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Sitegeist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Mechanical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„Working Student Mechanical Engineering“ bei Sitegeist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
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Blickfeld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80339 München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/ IDP: Software Development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/ IDP: Software Development” at Blickfeld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am happy to get up to speed quickly with JavaScript/TypeScript, Docker/Kubernetes.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
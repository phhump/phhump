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Winterhalter Product &amp; Technology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Meckenbeuren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 Entwicklung Embedded EIS-Messsystem zur Qualitätserkennung von Flüssigkeiten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„Masterarbeit - Entwicklung Embedded EIS-Messsystem zur Qualitätserkennung von Flüssigkeiten“ bei Winterhalter Product &amp; Technology GmbH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Qualitätssicherung, Risikomanagement und technische Dokumentation (ISO 13485) sowie Produktprüfung kenne ich aus meinem Bachelor. Die in Ihrer Anzeige genannten Themen Python, Messtechnik, Elektrotechnik sind mir aus meinem Studium vertraut. In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
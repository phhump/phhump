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KAEFER Deutschland Pro Services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Grasbrunn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zur Unterstützung der Bau-und Projektleitung - München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zur Unterstützung der Bau-und Projektleitung - München“ bei KAEFER Deutschland Pro Services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
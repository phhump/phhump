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Quantum-Systems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Gilching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Auftragsabwicklung, Export &amp; Stammdatenmanagement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Auftragsabwicklung, Export &amp; Stammdatenmanagement“ bei Quantum-Systems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
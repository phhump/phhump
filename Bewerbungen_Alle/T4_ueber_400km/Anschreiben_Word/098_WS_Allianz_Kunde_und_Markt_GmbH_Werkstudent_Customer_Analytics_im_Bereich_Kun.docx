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Allianz Kunde und Markt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Unterföhring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Customer Analytics im Bereich Kundenerlebnis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Customer Analytics im Bereich Kundenerlebnis“ bei Allianz Kunde und Markt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
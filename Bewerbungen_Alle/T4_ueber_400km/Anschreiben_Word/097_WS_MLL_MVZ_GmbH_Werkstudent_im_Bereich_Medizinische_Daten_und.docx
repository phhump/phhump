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MLL MVZ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Medizinische Daten und Studienmanagement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Medizinische Daten und Studienmanagement“ bei MLL MVZ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
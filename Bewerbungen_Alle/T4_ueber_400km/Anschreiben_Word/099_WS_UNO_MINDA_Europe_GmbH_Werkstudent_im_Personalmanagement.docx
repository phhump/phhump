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UNO MINDA Europe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Personalmanagement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Personalmanagement“ bei UNO MINDA Europe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
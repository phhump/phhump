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PLATZ Ingenieure GmbH Büro München</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m/w gesucht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 m/w gesucht“ bei PLATZ Ingenieure GmbH Büro München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Künstliche Intelligenz / Machine Learning, Elektrotechnik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
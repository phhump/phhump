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sqior medical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81669 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Bachelor- oder Masterarbeit – Digitale Innovationen im Krankenhaus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„Bachelor- oder Masterarbeit – Digitale Innovationen im Krankenhaus“ bei sqior medical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Python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
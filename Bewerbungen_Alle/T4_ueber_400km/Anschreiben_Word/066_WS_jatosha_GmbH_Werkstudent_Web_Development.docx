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jatosha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München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Web Development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Web Development“ bei jatosha GmbH hat mein Interesse geweckt. Software praktisch im Team zu entwickeln, ist für mich eine ideale Ergänzung zum Studium.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Ich programmiere in Python und Java, habe Embedded-Programmierung unter Linux auf Einplatinencomputern sowie Cloud Computing im Studium kennengelernt und arbeite mich schnell in neue Tools und Frameworks ein. Mein Studium ist keine reine Informatik; dafür bringe ich ein breites technisches Verständnis und große Lernbereitschaft mit. In JavaScript/TypeScript, SQL, modernen Web-Frameworks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
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moovin Immobilien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80333 München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KI-Umsetzung – Web, Daten &amp; Automatisierung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KI-Umsetzung – Web, Daten &amp; Automatisierung“ bei moovin Immobilien GmbH gelesen. Die Arbeit an Elektronik, Messtechnik und Automatisierung passt gut zu meinem fachlichen Hintergrund.</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Ich programmiere in Python und Java, habe Embedded-Programmierung unter Linux auf Einplatinencomputern sowie Cloud Computing im Studium kennengelernt und arbeite mich schnell in neue Tools und Frameworks ein. Die in Ihrer Anzeige genannten Themen Künstliche Intelligenz / Machine Learning sind mir aus meinem Studium vertraut. In JavaScript/TypeScript, Git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
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Frequentum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Munich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kommunale Wärmeplanung (m/w/q)</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kommunale Wärmeplanung (m/w/q)“ bei Frequentum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Künstliche Intelligenz / Machine Learning, Projektmanagement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
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Quantum-Systems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Gilching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Pool - Your start at Quantum-Systems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Pool - Your start at Quantum-Systems” at Quantum-Systems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
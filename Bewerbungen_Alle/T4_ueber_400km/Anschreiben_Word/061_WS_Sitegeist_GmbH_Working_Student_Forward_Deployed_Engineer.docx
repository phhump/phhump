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Sitegeist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Working Student Forward Deployed Engineer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„Working Student Forward Deployed Engineer“ bei Sitegeist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
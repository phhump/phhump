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 Schenk GmbH Industriemesstechnik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82166 Gräfelfing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der KI-basierten Bildverarbeitung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der KI-basierten Bildverarbeitung“ bei Dr. Schenk GmbH Industriemesstechnik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
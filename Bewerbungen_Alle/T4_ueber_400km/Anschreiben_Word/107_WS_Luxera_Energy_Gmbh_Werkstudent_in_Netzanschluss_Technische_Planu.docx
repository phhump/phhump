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Luxera Energy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Munich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Netzanschluss &amp; Technische Planung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Netzanschluss &amp; Technische Planung“ bei Luxera Energy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
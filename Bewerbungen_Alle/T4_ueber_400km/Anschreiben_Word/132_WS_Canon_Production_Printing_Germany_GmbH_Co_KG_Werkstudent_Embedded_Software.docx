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Canon Production Printing Germany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Poing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Embedded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Embedded Software“ bei Canon Production Printing Germany GmbH &amp; Co. KG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Linux, Künstliche Intelligenz / Machine Learning, Messtechnik, Elektrotechnik sind mir aus meinem Studium vertraut. In C++,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
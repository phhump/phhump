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Endress+Hauser SE+Co.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Maulburg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 oder Abschlussarbeit im Bereich Künstliche Intelligenz und Market Intelligence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„Praktikum oder Abschlussarbeit im Bereich Künstliche Intelligenz und Market Intelligence“ bei Endress+Hauser SE+Co. KG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Messtechnik,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
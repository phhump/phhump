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Technolas Perfect Vision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München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Werkstudenten im Bereich Quality 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„Werkstudenten im Bereich Quality Management“ bei Technolas Perfect Vision GmbH passt sehr gut zu meinem Studium. Qualität und saubere Dokumentation sind Themen, die ich im Studium vertieft habe und gerne praktisch anwende.</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40" w:before="0"/>
        <w:jc w:val="both"/>
      </w:pPr>
      <w:r>
        <w:rPr>
          <w:rFonts w:ascii="Arial" w:hAnsi="Arial" w:eastAsia="Arial"/>
          <w:b w:val="0"/>
          <w:sz w:val="20"/>
        </w:rPr>
        <w:t>Qualitätssicherung, Risikomanagement und technische Dokumentation (ISO 13485) sowie Produktprüfung kenne ich aus meinem Bachelor. Ich arbeite strukturiert, sorgfältig und mit Blick für Details und dokumentiere Abläufe und Ergebnisse nachvollziehbar.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
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Utopia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Digitales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Digitales Projektmanagement“ bei Utopia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
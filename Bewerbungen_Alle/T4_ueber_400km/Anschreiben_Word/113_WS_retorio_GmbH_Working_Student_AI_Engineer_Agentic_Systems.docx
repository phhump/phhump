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retorio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Munich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Student: AI Engineer, Agentic Systems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Student: AI Engineer, Agentic Systems” at retorio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JavaScript/TypeScript.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
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MAN Truck &amp; Bus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Engineering Fahrzeugakustik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Engineering Fahrzeugakustik“ bei MAN Truck &amp; Bus Group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
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Soley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Munich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GTM Engineering &amp; AI Automation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GTM Engineering &amp; AI Automation“ bei Soley GmbH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
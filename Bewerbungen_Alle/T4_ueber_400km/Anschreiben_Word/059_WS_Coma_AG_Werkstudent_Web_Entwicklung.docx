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Coma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Office 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Web-Entwicklung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Web-Entwicklung“ bei Coma AG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 In JavaScript/TypeScript, PHP,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
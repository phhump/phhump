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Liebherr-Hydraulikbagger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Kirchdorf an der Iller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in der Feldqualität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in der Feldqualität“ bei Liebherr-Hydraulikbagger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Python, Künstliche Intelligenz / Machine Learning, Elektrotechnik sind mir aus meinem Studium vertraut. In EPLAN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
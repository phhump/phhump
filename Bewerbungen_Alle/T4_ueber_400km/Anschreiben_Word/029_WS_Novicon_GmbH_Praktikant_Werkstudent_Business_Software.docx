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Novicon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85748 Garching bei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Business Software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„Praktikant / Werkstudent Business Software“ bei Novicon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
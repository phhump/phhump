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Endress+Hauser SE+Co.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Maulburg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Masterthesis Digitale Lean-Fertigung &amp; Produktionsoptimierung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„Masterthesis Digitale Lean-Fertigung &amp; Produktionsoptimierung“ bei Endress+Hauser SE+Co.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 Die in Ihrer Anzeige genannten Themen Python, MS Office, Messtechnik sind mir aus meinem Studium vertraut. In SAP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
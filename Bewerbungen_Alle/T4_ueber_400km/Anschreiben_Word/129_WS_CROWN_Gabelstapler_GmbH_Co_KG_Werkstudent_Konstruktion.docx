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CROWN Gabelstapler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Feldkirchen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Konstruktion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Konstruktion“ bei CROWN Gabelstapler GmbH &amp; Co. KG gelesen.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
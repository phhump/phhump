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Plasmatreat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Steinhagen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 Softwareentwicklung 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 Softwareentwicklung Automatisierung“ bei Plasmatreat GmbH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Elektrotechnik sind mir aus meinem Studium vertraut. In SPS/TIA Portal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
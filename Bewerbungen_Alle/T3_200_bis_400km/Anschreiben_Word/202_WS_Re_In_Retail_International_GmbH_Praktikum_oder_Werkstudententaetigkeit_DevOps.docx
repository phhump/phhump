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Re-In Retail International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Hirschau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Praktikum oder Werkstudententätigkeit DevOps Engineer/ Systemadministration RE-IN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„Praktikum oder Werkstudententätigkeit DevOps Engineer/ Systemadministration RE-IN“ bei Re-In Retail International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JavaScript/TypeScript, Docker/Kubernetes, PHP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
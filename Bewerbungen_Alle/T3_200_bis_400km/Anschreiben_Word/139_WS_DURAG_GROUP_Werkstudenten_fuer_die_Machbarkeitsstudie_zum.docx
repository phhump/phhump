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DURAG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für die Machbarkeitsstudie zum Aufbau einer CI-/CD-Tool-Chain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„Werkstudenten für die Machbarkeitsstudie zum Aufbau einer CI-/CD-Tool-Chain“ bei DURAG GROUP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Messtechnik,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
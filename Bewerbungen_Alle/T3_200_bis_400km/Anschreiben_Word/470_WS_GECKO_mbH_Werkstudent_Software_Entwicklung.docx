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GECKO 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Rostock</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 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Software Entwicklung“ bei GECKO 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Cloud Computing, Künstliche Intelligenz / Machine Learning sind mir aus meinem Studium vertraut. In JavaScript/TypeScript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
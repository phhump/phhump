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Wölfle Service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88416 Ochsenhausen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Produktionstechnik</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Produktionstechnik“ bei Wölfle Service GmbH gelesen.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
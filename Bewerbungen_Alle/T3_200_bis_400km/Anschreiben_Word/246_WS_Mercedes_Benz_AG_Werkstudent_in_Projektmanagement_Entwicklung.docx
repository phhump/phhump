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Projektmanagement &amp;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Projektmanagement &amp; Entwicklung“ bei Mercedes-Benz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MS Office, Projektmanagement, Elektrotechnik sind mir aus meinem Studium vertraut. In JavaScript/TypeScript, Jira/Confluence,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
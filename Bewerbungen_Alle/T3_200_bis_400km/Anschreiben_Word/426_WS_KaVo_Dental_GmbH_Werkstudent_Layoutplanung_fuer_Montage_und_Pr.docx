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KaVo Dental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Warthausen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Layoutplanung für Montage und 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Layoutplanung für Montage und Produktion“ bei KaVo Dental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
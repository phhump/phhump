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visgato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 Softwareentwicklung Backend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„Studentischer Mitarbeiter: Softwareentwicklung Backend“ bei visgato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Git, PHP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
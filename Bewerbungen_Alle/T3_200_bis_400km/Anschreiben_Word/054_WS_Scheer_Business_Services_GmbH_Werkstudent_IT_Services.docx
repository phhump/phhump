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Scheer Business Services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Saarbrücken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IT-Services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IT-Services“ bei Scheer Business Services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
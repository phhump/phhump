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1&amp;1</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Data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Data Intelligence“ bei 1&amp;1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Cloud Computing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
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freenet.de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Quality Assurance / Website- und App-Testing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Quality Assurance / Website- und App-Testing“ bei freenet.de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 Die in Ihrer Anzeige genannten Themen Cloud Computing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
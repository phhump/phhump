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AundO Solution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Reutlingen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 Bereich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im Bereich Projektmanagement“ bei AundO Solution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
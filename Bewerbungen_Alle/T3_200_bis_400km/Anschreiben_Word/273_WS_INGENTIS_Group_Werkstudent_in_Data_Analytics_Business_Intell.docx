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INGENTIS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Nürnberg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 Data Analytics &amp; Business Intelligence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in Data Analytics &amp; Business Intelligence“ bei INGENTIS Group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 In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
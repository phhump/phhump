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Cinemo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Karlsruhe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– GenAI / LLM Evaluation – Agentic AI / NLP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– GenAI / LLM Evaluation – Agentic AI / NLP” at Cinemo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
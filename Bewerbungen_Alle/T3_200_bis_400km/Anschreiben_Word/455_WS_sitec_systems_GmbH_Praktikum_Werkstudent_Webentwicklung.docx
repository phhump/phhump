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sitec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 Webentwicklung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„Praktikum / Werkstudent Webentwicklung“ bei sitec systems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JavaScript/TypeScript,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
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Philips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Prozessentwicklung &amp;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Prozessentwicklung &amp; Digitalisierung“ bei Philips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Elektrotechnik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
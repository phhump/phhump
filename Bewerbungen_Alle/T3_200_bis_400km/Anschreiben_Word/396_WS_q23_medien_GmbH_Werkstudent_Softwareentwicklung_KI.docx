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q23.medien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Berlin-Victoriastadt</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Softwareentwicklung &amp; KI</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Softwareentwicklung &amp; KI“ bei q23.medien GmbH hat mein Interesse geweckt. Software praktisch im Team zu entwickeln, ist für mich eine ideale Ergänzung zum Studium.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Cloud Computing, Künstliche Intelligenz / Machine Learning sind mir aus meinem Studium vertraut. In JavaScript/TypeScript, Docker/Kubernetes, modernen Web-Frameworks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
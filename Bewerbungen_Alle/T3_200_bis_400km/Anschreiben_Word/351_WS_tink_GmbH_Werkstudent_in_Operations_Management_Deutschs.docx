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tink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10178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Operations Management - Deutschsprachig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Operations Management - Deutschsprachig“ bei tink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
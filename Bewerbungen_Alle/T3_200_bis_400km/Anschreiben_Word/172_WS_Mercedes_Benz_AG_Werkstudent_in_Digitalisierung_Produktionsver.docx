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Rastatt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Digitalisierung Produktionsversorgung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Digitalisierung Produktionsversorgung“ bei Mercedes-Benz AG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MS Office, Künstliche Intelligenz / Machine Learning sind mir aus meinem Studium vertraut. In SQL,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
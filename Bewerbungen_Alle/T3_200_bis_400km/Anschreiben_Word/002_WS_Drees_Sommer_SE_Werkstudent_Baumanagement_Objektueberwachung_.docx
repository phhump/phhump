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Erfurt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Baumanagement Objektüberwachung in Eisenach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Baumanagement Objektüberwachung in Eisenach“ bei Drees &amp; Sommer SE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
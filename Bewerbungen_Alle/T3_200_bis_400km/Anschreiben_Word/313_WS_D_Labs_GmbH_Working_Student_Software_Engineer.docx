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D-Labs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Potsdam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Software 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„Working Student Software Engineer“ bei D-Labs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JavaScript/TypeScript, Scrum,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
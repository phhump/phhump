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AccountOne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Flensburg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Softwareentwicklung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Softwareentwicklung“ bei AccountOne GmbH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Cloud Computing sind mir aus meinem Studium vertraut. In PHP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
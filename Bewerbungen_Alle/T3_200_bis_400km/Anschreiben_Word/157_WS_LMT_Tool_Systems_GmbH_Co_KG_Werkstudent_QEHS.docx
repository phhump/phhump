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LMT Tool Systems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Schwarzenbek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QEHS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QEHS“ bei LMT Tool Systems GmbH &amp; Co. KG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
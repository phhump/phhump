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adorsys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90429 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API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API Management“ bei adorsys GmbH &amp; Co. KG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
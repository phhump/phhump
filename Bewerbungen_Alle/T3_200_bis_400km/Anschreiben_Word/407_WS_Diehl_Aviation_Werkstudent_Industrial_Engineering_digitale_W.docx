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Aviation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Laupheim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Industrial Engineering – digitale Werkerinformation und Smart Work Instructions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Industrial Engineering – digitale Werkerinformation und Smart Work Instructions“ bei Diehl Aviation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
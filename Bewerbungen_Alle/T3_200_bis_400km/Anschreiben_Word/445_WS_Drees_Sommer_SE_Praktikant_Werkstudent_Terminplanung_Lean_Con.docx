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Praktikant/Werkstudent Terminplanung &amp; Lean Construction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„Praktikant/Werkstudent Terminplanung &amp; Lean Construction Management“ bei Drees &amp; Sommer SE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
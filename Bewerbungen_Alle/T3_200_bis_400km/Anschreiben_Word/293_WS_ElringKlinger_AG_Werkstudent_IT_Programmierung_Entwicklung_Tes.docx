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ElringKlinger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Neuffen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 Programmierung - Entwicklung / Testing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IT - Programmierung - Entwicklung / Testing“ bei ElringKlinger AG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Python sind mir aus meinem Studium vertraut. In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
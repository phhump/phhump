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EBK Gesellschaft für EDV Beratung und Kommunikation 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12487 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 Microsoft Power Platform (alle Geschlechter)</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„Werkstudent:in | Microsoft Power Platform (alle Geschlechter)“ bei EBK Gesellschaft für EDV Beratung und Kommunikation mbH passt sehr gut zu meinem Studium.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Künstliche Intelligenz / Machine Learning sind mir aus meinem Studium vertraut. In JavaScript/TypeScript, SQL, Power Automate/Power Apps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
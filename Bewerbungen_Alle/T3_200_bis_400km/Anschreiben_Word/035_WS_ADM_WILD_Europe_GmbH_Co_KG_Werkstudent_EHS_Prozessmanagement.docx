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ADM WILD Europe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Eppelheim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EHS &amp; 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EHS &amp; Prozessmanagement“ bei ADM WILD Europe GmbH &amp; Co. KG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ANSYS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
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Thermondo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Technical Support &amp; Self-Service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Technical Support &amp; Self-Service“ bei Thermondo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
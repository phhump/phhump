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dieBauingenieure - Generalplaner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Praktikant im Bereich IT am Standort Karlsruhe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Praktikant im Bereich IT am Standort Karlsruhe“ bei dieBauingenieure - Generalplaner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MS Office, Linux, Künstliche Intelligenz / Machine Learning sind mir aus meinem Studium vertraut. In C#/.NET,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
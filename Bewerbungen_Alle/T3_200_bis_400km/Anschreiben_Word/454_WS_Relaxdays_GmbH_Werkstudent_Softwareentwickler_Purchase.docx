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Relaxdays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01069 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Softwareentwickler Purchase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Softwareentwickler Purchase“ bei Relaxdays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C#/.NET, JavaScript/TypeScript, Power BI,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
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LIQID Investments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10707 Berlin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Business Automation &amp; AI Intern/Working Student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“Business Automation &amp; AI Intern/Working Student” at LIQID Investments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 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
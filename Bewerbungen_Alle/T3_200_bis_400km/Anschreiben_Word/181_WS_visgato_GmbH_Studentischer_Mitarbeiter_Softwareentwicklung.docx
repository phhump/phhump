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visgato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Leipzig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Studentischer Mitarbeiter: Softwareentwicklung Fullstack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„Studentischer Mitarbeiter: Softwareentwicklung Fullstack“ bei visgato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sind mir aus meinem Studium vertraut. In JavaScript/TypeScript, Git,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
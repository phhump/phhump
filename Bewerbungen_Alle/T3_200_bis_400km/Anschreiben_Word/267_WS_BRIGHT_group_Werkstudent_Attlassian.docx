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BRIGHT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Attlassian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Attlassian“ bei BRIGHT group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Messtechnik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
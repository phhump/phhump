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Digital Product Management &amp; Logistics Analytics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Digital Product Management &amp; Logistics Analytics“ bei Mercedes-Benz AG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
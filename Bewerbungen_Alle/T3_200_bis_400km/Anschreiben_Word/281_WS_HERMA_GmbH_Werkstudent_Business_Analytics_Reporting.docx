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HERMA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Filderstadt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Business Analytics &amp; Reporting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Business Analytics &amp; Reporting“ bei HERMA GmbH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
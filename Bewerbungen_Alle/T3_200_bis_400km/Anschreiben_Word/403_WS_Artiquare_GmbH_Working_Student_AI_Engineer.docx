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Artiquare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Ingolstadt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AI Engineer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AI Engineer” at Artiquare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Docker/Kubernetes, Git.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
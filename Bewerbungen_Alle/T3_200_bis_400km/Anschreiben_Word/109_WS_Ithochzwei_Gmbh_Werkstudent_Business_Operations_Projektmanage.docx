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Ithochzwei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Operations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Business Operations &amp; Projektmanagement“ bei Ithochzwei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Cloud Computing,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
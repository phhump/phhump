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Kramer-Werke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Pfullendorf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Lean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Bereich Lean Management“ bei Kramer-Werke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
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Uzin Utz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Group Portfolio &amp; Project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Group Portfolio &amp; Project Management“ bei Uzin Utz SE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
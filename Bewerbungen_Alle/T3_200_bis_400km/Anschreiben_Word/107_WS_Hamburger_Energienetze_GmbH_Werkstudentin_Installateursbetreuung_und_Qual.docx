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Hamburger Energienetze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Installateursbetreuung und Qualitätssicherung Messstellenbetrieb (a*)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Installateursbetreuung und Qualitätssicherung Messstellenbetrieb (a*)“ bei Hamburger Energienetze GmbH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Elektrotechnik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
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Waldemar Link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IT-Support“ bei Waldemar Link GmbH &amp; Co. KG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
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Rastatt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(MO/EXR Energieversorgung)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(MO/EXR Energieversorgung)“ bei Mercedes-Benz AG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
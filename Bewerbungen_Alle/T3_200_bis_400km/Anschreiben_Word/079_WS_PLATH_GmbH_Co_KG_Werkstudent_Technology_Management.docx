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PLATH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Technology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Technology Management“ bei PLATH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Elektrotechnik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
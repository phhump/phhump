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M.K.S. Dienstleistungen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90537 Feucht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Process Improvement (befristet auf 1 Jahr)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Business Process Improvement (befristet auf 1 Jahr)“ bei M.K.S. Dienstleistungen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
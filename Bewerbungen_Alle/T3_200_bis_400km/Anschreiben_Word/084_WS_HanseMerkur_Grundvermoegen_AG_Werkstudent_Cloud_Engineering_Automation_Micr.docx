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HanseMerkur Grundvermögen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Cloud Engineering &amp; Automation – Microsoft Azure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Cloud Engineering &amp; Automation – Microsoft Azure“ bei HanseMerkur Grundvermögen AG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Python, Cloud Computing sind mir aus meinem Studium vertraut. In C#/.NET, JavaScript/TypeScript,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
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Ines Scholz Steuerberatungsges.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Zwickau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bei Ines Scholz Steuerberatungsges. 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
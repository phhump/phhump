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IAM Solutions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86415 Mering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Unit-Testing in Mering bei Augsburg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Unit-Testing in Mering bei Augsburg“ bei IAM Solutions GmbH passt sehr gut zu meinem Studium.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Die in Ihrer Anzeige genannten Themen Java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
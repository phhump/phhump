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ulrich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Masterand / Bachelorand Qualitätssicherung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„Masterand / Bachelorand Qualitätssicherung Engineering“ bei ulrich GmbH &amp; Co. KG hat mein Interesse geweckt. Qualität und saubere Dokumentation sind Themen, die ich im Studium vertieft habe und gerne praktisch anwende.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
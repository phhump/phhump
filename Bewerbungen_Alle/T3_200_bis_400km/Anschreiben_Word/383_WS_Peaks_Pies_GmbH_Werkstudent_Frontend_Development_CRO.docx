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Peaks &amp; Pies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Frontend Development CRO</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Frontend Development CRO“ bei Peaks &amp; Pies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JavaScript/TypeScript,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
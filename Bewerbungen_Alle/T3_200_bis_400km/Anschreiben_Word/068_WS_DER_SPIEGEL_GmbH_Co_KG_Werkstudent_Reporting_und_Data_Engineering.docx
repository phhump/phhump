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DER SPIEGEL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Reporting und Data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Reporting und Data Engineering“ bei DER SPIEGEL GmbH &amp; Co. KG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Cloud Computing, Künstliche Intelligenz / Machine Learning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
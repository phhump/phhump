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Leisure One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Hospitality Research &amp; Data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Hospitality Research &amp; Data“ bei Leisure One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
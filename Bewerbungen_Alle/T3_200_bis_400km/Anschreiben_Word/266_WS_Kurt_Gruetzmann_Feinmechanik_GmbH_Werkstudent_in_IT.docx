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Kurt Grützmann Feinmechanik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Reinfeld (Holstein)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IT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IT“ bei Kurt Grützmann Feinmechanik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
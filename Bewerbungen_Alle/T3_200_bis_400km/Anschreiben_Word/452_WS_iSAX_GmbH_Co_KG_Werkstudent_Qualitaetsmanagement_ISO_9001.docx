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iSAX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01309 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Qualitätsmanagement/ISO 9001</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Qualitätsmanagement/ISO 9001“ bei iSAX GmbH &amp; Co. KG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
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soffico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Augsburg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IT-Consultant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IT-Consultant“ bei soffico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Cloud Computing sind mir aus meinem Studium vertraut. In SAP, SQL, Docker/Kubernetes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
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FICHTNER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administrative Projektabwicklung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administrative Projektabwicklung“ bei FICHTNER GmbH &amp; Co. KG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
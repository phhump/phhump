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TK Elevator Innovation and Operations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Esslingen am Neckar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Student für Bachelorthesis - T&amp;Q Traction Machines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„Student für Bachelorthesis - T&amp;Q Traction Machines“ bei TK Elevator Innovation and Operations GmbH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Messtechnik, Elektrotechnik sind mir aus meinem Studium vertraut. In LabVIEW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
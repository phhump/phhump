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NE-Metalle K&amp;P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01187 Dresden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bei NE-Metalle K&amp;P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Künstliche Intelligenz / Machine Learning sind mir aus meinem Studium vertraut. In C#/.NET, Jira/Confluence,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
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SNcom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Mannheim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bei SNcom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Künstliche Intelligenz / Machine Learning sind mir aus meinem Studium vertraut. In C++, C#/.NET,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
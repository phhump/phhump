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Andres Industries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13055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Elektronik /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Elektronik / Elektrotechnik“ bei Andres Industries AG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Messtechnik, Elektrotechnik sind mir aus meinem Studium vertraut. In C++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
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NVBW - Nahverkehrsgesellschaft Baden-Württemberg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Team Daten und Dienste im Öffentlichen Verkehr (ca. 8-15h/Woche)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im Team Daten und Dienste im Öffentlichen Verkehr (ca. 8-15h/Woche)“ bei NVBW - Nahverkehrsgesellschaft Baden-Württemberg 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
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SIGNAL IDUNA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Automation Engineering &amp; Intelligent Automation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Automation Engineering &amp; Intelligent Automation“ bei SIGNAL IDUNA Gruppe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Java, Cloud Computing, Künstliche Intelligenz / Machine Learning sind mir aus meinem Studium vertraut. In C#/.NET, JavaScript/TypeScript,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
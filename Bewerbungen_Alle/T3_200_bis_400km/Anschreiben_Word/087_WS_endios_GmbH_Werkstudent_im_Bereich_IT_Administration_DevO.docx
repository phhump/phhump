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endios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IT-Administration/DevOps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im Bereich IT-Administration/DevOps“ bei endios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Linux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
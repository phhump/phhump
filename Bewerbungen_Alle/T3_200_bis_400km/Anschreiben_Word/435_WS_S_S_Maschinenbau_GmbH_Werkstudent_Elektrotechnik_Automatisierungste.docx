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S+S Maschinenbau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Regensburg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Elektrotechnik / Automatisierungstechnik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Elektrotechnik / Automatisierungstechnik“ bei S+S Maschinenbau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
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Entwicklung von Kundenfunktionen Fahren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Entwicklung von Kundenfunktionen Fahren“ bei Mercedes-Benz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MS Office, Künstliche Intelligenz / Machine Learning, Elektrotechnik sind mir aus meinem Studium vertraut. In MATLAB, Simulink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
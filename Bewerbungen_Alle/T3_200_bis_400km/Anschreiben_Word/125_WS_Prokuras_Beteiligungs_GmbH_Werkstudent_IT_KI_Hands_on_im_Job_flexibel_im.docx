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Prokuras Beteiligungs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 &amp; KI - Hands-on im Job, flexibel im Studium!</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IT &amp; KI - Hands-on im Job, flexibel im Studium!“ bei Prokuras Beteiligungs GmbH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Cloud Computing,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
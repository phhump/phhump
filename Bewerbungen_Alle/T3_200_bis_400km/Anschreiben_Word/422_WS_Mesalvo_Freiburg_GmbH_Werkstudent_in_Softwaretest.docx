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Mesalvo Freiburg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Freiburg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Softwaretest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Softwaretest“ bei Mesalvo Freiburg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MS Office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
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Iuvando Health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Medizin - Digital Health, Klinische Studien Onkologie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Medizin - Digital Health, Klinische Studien Onkologie“ bei Iuvando Health GmbH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
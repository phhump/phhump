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FICHTNER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Batterie-Energiespeichersysteme (BESS)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Batterie-Energiespeichersysteme (BESS)“ bei FICHTNER GmbH &amp; Co. KG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
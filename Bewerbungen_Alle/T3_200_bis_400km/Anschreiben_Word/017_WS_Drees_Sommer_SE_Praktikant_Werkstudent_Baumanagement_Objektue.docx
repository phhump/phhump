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Praktikant/Werkstudent Baumanagement Objektüberwachung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„Praktikant/Werkstudent Baumanagement Objektüberwachung“ bei Drees &amp; Sommer SE passt sehr gut zu meinem Studium.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Elektrotechnik, Sensor- und Messtechnik sowie Datenauswertung mit Python sind eine gute technische Grundlage für Energie- und Nachhaltigkeitsthemen; strukturierte Dokumentationen und Analysen gehören zu meinen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
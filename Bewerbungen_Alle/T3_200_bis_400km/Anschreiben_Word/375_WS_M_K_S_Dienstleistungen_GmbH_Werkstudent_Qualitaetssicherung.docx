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M.K.S. Dienstleistungen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13355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Qualitätssicherung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Qualitätssicherung“ bei M.K.S. Dienstleistungen GmbH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
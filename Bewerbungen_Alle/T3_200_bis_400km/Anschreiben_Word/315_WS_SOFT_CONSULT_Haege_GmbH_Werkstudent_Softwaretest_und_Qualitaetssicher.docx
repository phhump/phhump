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SOFT-CONSULT Häge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Langenau</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Softwaretest und Qualitätssicherung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Softwaretest und Qualitätssicherung“ bei SOFT-CONSULT Häge GmbH gelesen. Qualität und saubere Dokumentation sind Themen, die ich im Studium vertieft habe und gerne praktisch anwende.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Ich programmiere in Python und Java, habe Embedded-Programmierung unter Linux auf Einplatinencomputern sowie Cloud Computing im Studium kennengelernt und arbeite mich schnell in neue Tools und Frameworks ein. In Jira/Confluence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
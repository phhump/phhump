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schwaben netz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Augsburg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Technische 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Technische Dokumentation“ bei schwaben netz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
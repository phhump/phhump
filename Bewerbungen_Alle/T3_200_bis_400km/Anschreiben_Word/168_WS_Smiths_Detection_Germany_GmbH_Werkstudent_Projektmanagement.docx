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Smiths Detection Germany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Norderstedt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bei Smiths Detection Germany GmbH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
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Wavelabs Solar Metrology 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04179 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Support und Administration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Support und Administration“ bei Wavelabs Solar Metrology Systems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
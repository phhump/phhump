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ECE</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Risiko- &amp; Sicherheitsmanagement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Risiko- &amp; Sicherheitsmanagement“ bei ECE passt sehr gut zu meinem Studium. IT-Sicherheit gehört zu meinen Studienschwerpunkten, und ich möchte sie praktisch anwenden.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MS Office, Risikomanagement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
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wpd onshore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Dresden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Projektentwicklung Photovoltaik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Projektentwicklung Photovoltaik“ bei wpd onshore GmbH &amp; Co. KG passt sehr gut zu meinem Studium. Energie- und Nachhaltigkeitsthemen halte ich für technisch anspruchsvoll und gesellschaftlich wichtig.</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sowie Datenauswertung mit Python sind eine gute technische Grundlage für Energie- und Nachhaltigkeitsthemen; strukturierte Dokumentationen und Analysen gehören zu meinen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
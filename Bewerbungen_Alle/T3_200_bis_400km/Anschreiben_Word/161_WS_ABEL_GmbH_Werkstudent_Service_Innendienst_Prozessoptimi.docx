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ABEL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Büchen bei 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Service Innendienst &amp; Prozessoptimierung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Service Innendienst &amp; Prozessoptimierung“ bei ABEL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
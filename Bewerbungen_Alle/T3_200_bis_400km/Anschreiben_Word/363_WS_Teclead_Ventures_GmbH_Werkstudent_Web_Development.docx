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Teclead Ventures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Web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Web Development“ bei Teclead Ventures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 In JavaScript/TypeScript,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
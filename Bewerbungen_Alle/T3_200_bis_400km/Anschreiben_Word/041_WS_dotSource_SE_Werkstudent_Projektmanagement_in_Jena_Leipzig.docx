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dotSource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Jena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in Jena, Leipzig oder Dresden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in Jena, Leipzig oder Dresden“ bei dotSource SE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
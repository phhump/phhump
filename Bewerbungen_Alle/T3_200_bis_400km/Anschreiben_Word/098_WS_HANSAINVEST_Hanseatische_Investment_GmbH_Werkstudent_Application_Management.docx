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HANSAINVEST - Hanseatische Investment-GmbH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Application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Application Management“ bei HANSAINVEST - Hanseatische Investment-GmbH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Cloud Computing sind mir aus meinem Studium vertraut. In SQL, Git,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
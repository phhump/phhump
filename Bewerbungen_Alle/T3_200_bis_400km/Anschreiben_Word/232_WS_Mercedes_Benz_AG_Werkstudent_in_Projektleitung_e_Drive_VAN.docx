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Projektleitung e-Drive VAN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Projektleitung e-Drive VAN“ bei Mercedes-Benz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
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visgato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Leipzig</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Studentischer Mitarbeiter: Entwicklung Web- und mobile Anwendungen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„Studentischer Mitarbeiter: Entwicklung Web- und mobile Anwendungen“ bei visgato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JavaScript/TypeScript, Git, modernen Web-Frameworks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
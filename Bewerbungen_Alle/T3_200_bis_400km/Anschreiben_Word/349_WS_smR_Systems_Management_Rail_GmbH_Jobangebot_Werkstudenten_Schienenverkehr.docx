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smR Systems Management Rail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Jobangebot Werkstudenten Schienenverkehr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„Jobangebot Werkstudenten Schienenverkehr“ bei smR Systems Management Rail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
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tk accelis Materials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Mannheim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Bachelorand / Masterand - Angebotskalkulation / Prozessmanagement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„Bachelorand / Masterand - Angebotskalkulation / Prozessmanagement“ bei tk accelis Materials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
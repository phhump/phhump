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ACO Ahlmann SE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Büdelsdorf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Projekte &amp; Prozesse 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Projekte &amp; Prozesse Produktion“ bei ACO Ahlmann SE &amp; 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
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Endress+Hauser Conducta GmbH+Co.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Gerlingen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Thesis: Entwicklung einer Cloud-basierten Web-Applikation für ind. Analysatoren-Systeme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„Thesis: Entwicklung einer Cloud-basierten Web-Applikation für ind. Analysatoren-Systeme“ bei Endress+Hauser Conducta GmbH+Co. KG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Cloud Computing sind mir aus meinem Studium vertraut. In JavaScript/TypeScript arbeite ich mich gerne ein.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
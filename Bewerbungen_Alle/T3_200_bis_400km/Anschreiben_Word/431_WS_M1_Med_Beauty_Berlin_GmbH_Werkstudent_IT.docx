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M1 Med Beauty Berlin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bei M1 Med Beauty Berlin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
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3dvisionlabs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Chemnitz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bei 3dvisionlabs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Linux sind mir aus meinem Studium vertraut. In C++, Docker/Kubernetes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
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Richard Fischer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Filderstadt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Produktionsnahe Auftragsvorbereitung / Fertigungsorganisation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Produktionsnahe Auftragsvorbereitung / Fertigungsorganisation“ bei Richard Fischer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
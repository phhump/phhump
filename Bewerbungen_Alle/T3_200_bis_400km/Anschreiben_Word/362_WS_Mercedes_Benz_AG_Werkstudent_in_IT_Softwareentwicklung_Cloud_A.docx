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 Softwareentwicklung, Cloud &amp;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IT – Softwareentwicklung, Cloud &amp; AI“ bei Mercedes-Benz AG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MS Office, Cloud Computing, Künstliche Intelligenz / Machine Learning sind mir aus meinem Studium vertraut. In JavaScript/TypeScript, Power BI, Jira/Confluence,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
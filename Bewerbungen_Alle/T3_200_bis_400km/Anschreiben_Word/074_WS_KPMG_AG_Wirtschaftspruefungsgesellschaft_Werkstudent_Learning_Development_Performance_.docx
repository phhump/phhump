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KPMG AG Wirtschaftsprüfungsgesellschaft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Learning &amp; Development | Performance Management &amp;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Learning &amp; Development | Performance Management &amp; Digitalisierung“ bei KPMG AG Wirtschaftsprüfungsgesellschaft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
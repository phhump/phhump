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Berlin Heart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Studentische:n Mitarbeiter:in Produktmanagement m/w/d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„Studentische:n Mitarbeiter:in Produktmanagement m/w/d“ bei Berlin Heart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
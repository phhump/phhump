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S+S Maschinenbau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93055 Regensburg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Elektrotechnik/Automatisierungstechnik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Elektrotechnik/Automatisierungstechnik“ bei S+S Maschinenbau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
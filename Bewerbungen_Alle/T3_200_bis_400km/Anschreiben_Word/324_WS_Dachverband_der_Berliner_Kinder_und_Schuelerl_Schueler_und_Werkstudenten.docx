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Dachverband der Berliner Kinder- und Schülerläden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14974 Ludwigsfelde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Schüler und Werkstudenten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„Schüler und Werkstudenten“ bei Dachverband der Berliner Kinder- und Schülerläden e.V.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
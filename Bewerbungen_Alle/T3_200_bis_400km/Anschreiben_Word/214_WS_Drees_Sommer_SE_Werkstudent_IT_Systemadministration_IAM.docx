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Drees &amp; Sommer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Stuttgart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IT-Systemadministration (IAM)</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IT-Systemadministration (IAM)“ bei Drees &amp; Sommer SE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Cloud Computing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
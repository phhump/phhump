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Karl-Heinz Kipf Haustechnik Kipf Kipf Haustechnik</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Produktion bei KIWI • Berlin, Deutschland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Produktion bei KIWI • Berlin, Deutschland“ bei Karl-Heinz Kipf Haustechnik Kipf Kipf Haustechnik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Qualitätssicherung, Risikomanagement und technische Dokumentation (ISO 13485) sowie Produktprüfung kenne ich aus meinem Bachelor.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
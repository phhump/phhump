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M-A-U-S Seminare gGmbH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Microsoft 365 &amp; Prozessautomatisierung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 Microsoft 365 &amp; Prozessautomatisierung“ bei M-A-U-S Seminare gGmbH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
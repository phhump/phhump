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BUDNI Handels- und Service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KI &amp; Digitale Transformation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KI &amp; Digitale Transformation“ bei BUDNI Handels- und Service GmbH &amp; Co. KG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Künstliche Intelligenz / Machine Learning sind mir aus meinem Studium vertraut. In Power Automate/Power Apps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
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INERATEC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 Intern Process &amp; Sustainability Engineering</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 Intern Process &amp; Sustainability Engineering” at INERATEC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
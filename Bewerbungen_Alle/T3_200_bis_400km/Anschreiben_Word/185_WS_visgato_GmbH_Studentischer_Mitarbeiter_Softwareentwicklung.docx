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visgato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Studentischer Mitarbeiter: Softwareentwicklung Frontend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„Studentischer Mitarbeiter: Softwareentwicklung Frontend“ bei visgato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JavaScript/TypeScript,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
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Kautex Textron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Waldkirch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Engineering Technology Bereich Verpackungsindustrie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Engineering Technology Bereich Verpackungsindustrie“ bei Kautex Textron GmbH &amp; Co.KG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SolidWorks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
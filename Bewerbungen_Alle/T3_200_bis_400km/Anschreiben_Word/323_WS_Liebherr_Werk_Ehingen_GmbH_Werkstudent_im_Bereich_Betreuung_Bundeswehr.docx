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Liebherr-Werk Ehingen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Ehingen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Betreuung Bundeswehr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Betreuung Bundeswehr“ bei Liebherr-Werk Ehingen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
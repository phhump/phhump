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HPW Pharma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OTC Pharma</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OTC Pharma“ bei HPW Pharma AG gelesen.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
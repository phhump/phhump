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CYCAP Asset Management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&amp; Quality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Data &amp; Quality Management“ bei CYCAP Asset Management GmbH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
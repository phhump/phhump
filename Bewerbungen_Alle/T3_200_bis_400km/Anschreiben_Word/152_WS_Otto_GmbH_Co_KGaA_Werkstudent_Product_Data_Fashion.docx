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Otto GmbH &amp; Co. KGaA</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Product Data Fashion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Product Data Fashion“ bei Otto GmbH &amp; Co. KGaA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
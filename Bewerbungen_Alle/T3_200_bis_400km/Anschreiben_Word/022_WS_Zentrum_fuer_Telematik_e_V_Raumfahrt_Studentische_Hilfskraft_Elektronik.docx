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Zentrum für Telematik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Raumfahrt - Studentische Hilfskraft Elektronik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„Raumfahrt - Studentische Hilfskraft Elektronik“ bei Zentrum für Telematik e.V.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In Altium/KiCad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
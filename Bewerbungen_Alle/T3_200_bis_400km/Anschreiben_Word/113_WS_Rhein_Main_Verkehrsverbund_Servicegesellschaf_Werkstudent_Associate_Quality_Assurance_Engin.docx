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Rhein-Main-Verkehrsverbund Servicegesellschaft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Associate Quality Assurance 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Associate Quality Assurance Engineer“ bei Rhein-Main-Verkehrsverbund Servicegesellschaft 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Python sind mir aus meinem Studium vertraut. In EPLAN, JavaScript/TypeScript, Jira/Confluence,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
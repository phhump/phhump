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Matikon GmbH &amp;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Herrenberg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Entwicklung - Simulation &amp; Validierung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Entwicklung - Simulation &amp; Validierung“ bei Matikon GmbH &amp; Co. KG hat mein Interesse geweckt. Die Verbindung aus technischer Entwicklung und praktischer Umsetzung spricht mich fachlich sehr an.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Die in Ihrer Anzeige genannten Themen MS Office, CAE-/FEM-Simulation, Messtechnik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
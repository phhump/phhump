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Content Pass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Publisher Growth &amp;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Publisher Growth &amp; Business Development“ bei Content Pass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
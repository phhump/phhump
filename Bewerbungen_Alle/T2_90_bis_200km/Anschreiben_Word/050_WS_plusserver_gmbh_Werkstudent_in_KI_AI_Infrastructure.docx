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plusserver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 Porz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KI / AI Infrastructure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KI / AI Infrastructure“ bei plusserver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Linux, Cloud Computing,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
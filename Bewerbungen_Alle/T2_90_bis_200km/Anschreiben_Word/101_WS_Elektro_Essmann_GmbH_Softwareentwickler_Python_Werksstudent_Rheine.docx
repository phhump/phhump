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Elektro Essmann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Rheine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Softwareentwickler Python Werksstudent – Rheine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„Softwareentwickler Python Werksstudent – Rheine“ bei Elektro Essmann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
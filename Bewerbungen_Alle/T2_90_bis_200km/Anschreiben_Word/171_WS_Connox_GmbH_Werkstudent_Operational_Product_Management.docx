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Connox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Laatzen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Operational Product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Operational Product Management“ bei Connox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
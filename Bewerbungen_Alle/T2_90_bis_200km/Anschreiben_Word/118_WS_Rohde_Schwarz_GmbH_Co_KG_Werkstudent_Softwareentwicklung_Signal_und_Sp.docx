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Meckenheim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Signal- und Spektrumanalysatoren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Signal- und Spektrumanalysatoren“ bei Rohde &amp; Schwarz GmbH &amp; Co. KG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Messtechnik,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
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pPr>
    </w:p>
    <w:p>
      <w:pPr>
        <w:spacing w:after="0" w:before="0"/>
        <w:jc w:val="right"/>
      </w:pPr>
      <w:r>
        <w:rPr>
          <w:rFonts w:ascii="Arial" w:hAnsi="Arial" w:eastAsia="Arial"/>
          <w:b w:val="0"/>
          <w:sz w:val="20"/>
        </w:rPr>
        <w:t>Philipp Humpert</w:t>
      </w:r>
    </w:p>
    <w:p>
      <w:pPr>
        <w:spacing w:after="0" w:before="0"/>
        <w:jc w:val="right"/>
      </w:pPr>
      <w:r>
        <w:rPr>
          <w:rFonts w:ascii="Arial" w:hAnsi="Arial" w:eastAsia="Arial"/>
          <w:b w:val="0"/>
          <w:sz w:val="20"/>
        </w:rPr>
        <w:t>Wachtelweg 6</w:t>
      </w:r>
    </w:p>
    <w:p>
      <w:pPr>
        <w:spacing w:after="0" w:before="0"/>
        <w:jc w:val="right"/>
      </w:pPr>
      <w:r>
        <w:rPr>
          <w:rFonts w:ascii="Arial" w:hAnsi="Arial" w:eastAsia="Arial"/>
          <w:b w:val="0"/>
          <w:sz w:val="20"/>
        </w:rPr>
        <w:t>59469 Ense</w:t>
      </w:r>
    </w:p>
    <w:p>
      <w:pPr>
        <w:spacing w:after="0" w:before="0"/>
        <w:jc w:val="right"/>
      </w:pPr>
      <w:r>
        <w:rPr>
          <w:rFonts w:ascii="Arial" w:hAnsi="Arial" w:eastAsia="Arial"/>
          <w:b w:val="0"/>
          <w:sz w:val="20"/>
        </w:rPr>
        <w:t>0170 5513313</w:t>
      </w:r>
    </w:p>
    <w:p>
      <w:pPr>
        <w:spacing w:after="0" w:before="0"/>
        <w:jc w:val="right"/>
      </w:pPr>
      <w:r>
        <w:rPr>
          <w:rFonts w:ascii="Arial" w:hAnsi="Arial" w:eastAsia="Arial"/>
          <w:b w:val="0"/>
          <w:sz w:val="20"/>
        </w:rPr>
        <w:t>philipphumpert@t-online.de</w:t>
      </w:r>
    </w:p>
    <w:p>
      <w:pPr>
        <w:spacing w:after="80" w:before="0"/>
      </w:pPr>
    </w:p>
    <w:p>
      <w:pPr>
        <w:spacing w:after="100" w:before="0"/>
      </w:pPr>
      <w:r>
        <w:rPr>
          <w:rFonts w:ascii="Arial" w:hAnsi="Arial" w:eastAsia="Arial"/>
          <w:b w:val="0"/>
          <w:sz w:val="15"/>
        </w:rPr>
        <w:t>Philipp Humpert, Wachtelweg 6, 59469 Ense</w:t>
      </w:r>
    </w:p>
    <w:p>
      <w:pPr>
        <w:spacing w:after="0" w:before="0"/>
      </w:pPr>
      <w:r>
        <w:rPr>
          <w:rFonts w:ascii="Arial" w:hAnsi="Arial" w:eastAsia="Arial"/>
          <w:b w:val="0"/>
          <w:sz w:val="20"/>
        </w:rPr>
        <w:t>INU - Innovative University AG</w:t>
      </w:r>
    </w:p>
    <w:p>
      <w:pPr>
        <w:spacing w:after="0" w:before="0"/>
      </w:pPr>
      <w:r>
        <w:rPr>
          <w:rFonts w:ascii="Arial" w:hAnsi="Arial" w:eastAsia="Arial"/>
          <w:b w:val="0"/>
          <w:sz w:val="20"/>
        </w:rPr>
        <w:t>Personalabteilung</w:t>
      </w:r>
    </w:p>
    <w:p>
      <w:pPr>
        <w:spacing w:after="0" w:before="0"/>
      </w:pPr>
      <w:r>
        <w:rPr>
          <w:rFonts w:ascii="Arial" w:hAnsi="Arial" w:eastAsia="Arial"/>
          <w:b w:val="0"/>
          <w:sz w:val="20"/>
        </w:rPr>
        <w:t>50933 Köln</w:t>
      </w:r>
    </w:p>
    <w:p>
      <w:pPr>
        <w:spacing w:after="80" w:before="0"/>
      </w:pPr>
    </w:p>
    <w:p>
      <w:pPr>
        <w:spacing w:after="160" w:before="0"/>
        <w:jc w:val="right"/>
      </w:pPr>
      <w:r>
        <w:rPr>
          <w:rFonts w:ascii="Arial" w:hAnsi="Arial" w:eastAsia="Arial"/>
          <w:b w:val="0"/>
          <w:sz w:val="20"/>
        </w:rPr>
        <w:t>Ense, 25.10.2026</w:t>
      </w:r>
    </w:p>
    <w:p>
      <w:pPr>
        <w:spacing w:after="140" w:before="0"/>
      </w:pPr>
      <w:r>
        <w:rPr>
          <w:rFonts w:ascii="Arial" w:hAnsi="Arial" w:eastAsia="Arial"/>
          <w:b/>
          <w:sz w:val="20"/>
        </w:rPr>
        <w:t>Bewerbung als Studentische Hilfskraft – Hochschulwesen und Qualitätsmanagement</w:t>
      </w:r>
    </w:p>
    <w:p>
      <w:pPr>
        <w:spacing w:after="140" w:before="0"/>
      </w:pPr>
      <w:r>
        <w:rPr>
          <w:rFonts w:ascii="Arial" w:hAnsi="Arial" w:eastAsia="Arial"/>
          <w:b w:val="0"/>
          <w:sz w:val="20"/>
        </w:rPr>
        <w:t>Sehr geehrte Damen und Herren,</w:t>
      </w:r>
    </w:p>
    <w:p>
      <w:pPr>
        <w:spacing w:after="140" w:before="0"/>
        <w:jc w:val="both"/>
      </w:pPr>
      <w:r>
        <w:rPr>
          <w:rFonts w:ascii="Arial" w:hAnsi="Arial" w:eastAsia="Arial"/>
          <w:b w:val="0"/>
          <w:sz w:val="20"/>
        </w:rPr>
        <w:t>Die ausgeschriebene Werkstudentenstelle „Studentische Hilfskraft – Hochschulwesen und Qualitätsmanagement“ bei INU - Innovative University AG passt sehr gut zu meinem Studium. Qualität und saubere Dokumentation sind Themen, die ich im Studium vertieft habe und gerne praktisch anwende.</w:t>
      </w:r>
    </w:p>
    <w:p>
      <w:pPr>
        <w:spacing w:after="140" w:before="0"/>
        <w:jc w:val="both"/>
      </w:pPr>
      <w:r>
        <w:rPr>
          <w:rFonts w:ascii="Arial" w:hAnsi="Arial" w:eastAsia="Arial"/>
          <w:b w:val="0"/>
          <w:sz w:val="20"/>
        </w:rPr>
        <w:t>Seit März 2026 absolviere ich an der Hochschule Hamm-Lippstadt das Masterstudium Product Development and Business Studies (voraussichtlicher Abschluss 07/2027) mit Schwerpunkten in Produktentwicklung, Projektmanagement sowie Produkt- und Sales Management. In meinem Bachelor in Biomedizinischer Technologie (abgeschlossen im November 2025) habe ich Produktzulassung und Regulatorik (ISO 13485, Risikomanagement, technische Dokumentation, klinische Prüfung, Biostatistik) sowie Qualitätssicherung und Produktrecht kennengelernt.</w:t>
      </w:r>
    </w:p>
    <w:p>
      <w:pPr>
        <w:spacing w:after="140" w:before="0"/>
        <w:jc w:val="both"/>
      </w:pPr>
      <w:r>
        <w:rPr>
          <w:rFonts w:ascii="Arial" w:hAnsi="Arial" w:eastAsia="Arial"/>
          <w:b w:val="0"/>
          <w:sz w:val="20"/>
        </w:rPr>
        <w:t>Qualitätssicherung, Risikomanagement und technische Dokumentation (ISO 13485) sowie Produktprüfung kenne ich aus meinem Bachelor. Ich arbeite strukturiert, sorgfältig und mit Blick für Details und dokumentiere Abläufe und Ergebnisse nachvollziehbar. Die in Ihrer Anzeige genannten Themen MS Office, Künstliche Intelligenz / Machine Learning sind mir aus meinem Studium vertraut.</w:t>
      </w:r>
    </w:p>
    <w:p>
      <w:pPr>
        <w:spacing w:after="140" w:before="0"/>
        <w:jc w:val="both"/>
      </w:pPr>
      <w:r>
        <w:rPr>
          <w:rFonts w:ascii="Arial" w:hAnsi="Arial" w:eastAsia="Arial"/>
          <w:b w:val="0"/>
          <w:sz w:val="20"/>
        </w:rPr>
        <w:t>Die Tätigkeit lässt sich gut mit meinem Masterstudium vereinbaren; das Studium endet voraussichtlich im Juli 2027, sodass ich Ihnen über einen längeren Zeitraum zur Verfügung stehen kann. Den genauen zeitlichen Umfang stimme ich gern mit Ihnen ab. Deutsch ist meine Muttersprache, mein Englisch (B2) habe ich in englischsprachigen Modulen gefestigt. Teamarbeit und strukturiertes Arbeiten sind für mich selbstverständlich, auch durch mein Ehrenamt bei der Freiwilligen Feuerwehr Ense-Bremen.</w:t>
      </w:r>
    </w:p>
    <w:p>
      <w:pPr>
        <w:spacing w:after="140" w:before="0"/>
      </w:pPr>
      <w:r>
        <w:rPr>
          <w:rFonts w:ascii="Arial" w:hAnsi="Arial" w:eastAsia="Arial"/>
          <w:b w:val="0"/>
          <w:sz w:val="20"/>
        </w:rPr>
        <w:t>Über eine Einladung zu einem persönlichen Gespräch freue ich mich sehr.</w:t>
      </w:r>
    </w:p>
    <w:p>
      <w:pPr>
        <w:spacing w:after="280" w:before="0"/>
      </w:pPr>
      <w:r>
        <w:rPr>
          <w:rFonts w:ascii="Arial" w:hAnsi="Arial" w:eastAsia="Arial"/>
          <w:b w:val="0"/>
          <w:sz w:val="20"/>
        </w:rPr>
        <w:t>Mit freundlichen Grüßen</w:t>
      </w:r>
    </w:p>
    <w:p>
      <w:pPr>
        <w:spacing w:after="120" w:before="0"/>
      </w:pPr>
      <w:r>
        <w:rPr>
          <w:rFonts w:ascii="Arial" w:hAnsi="Arial" w:eastAsia="Arial"/>
          <w:b w:val="0"/>
          <w:sz w:val="20"/>
        </w:rPr>
        <w:t>Philipp Humpert</w:t>
      </w:r>
    </w:p>
    <w:p>
      <w:pPr>
        <w:spacing w:after="0" w:before="0"/>
      </w:pPr>
      <w:r>
        <w:rPr>
          <w:rFonts w:ascii="Arial" w:hAnsi="Arial" w:eastAsia="Arial"/>
          <w:b/>
          <w:sz w:val="20"/>
        </w:rPr>
        <w:t>Anlagen</w:t>
      </w:r>
    </w:p>
    <w:p>
      <w:pPr>
        <w:spacing w:after="0" w:before="0"/>
      </w:pPr>
      <w:r>
        <w:rPr>
          <w:rFonts w:ascii="Arial" w:hAnsi="Arial" w:eastAsia="Arial"/>
          <w:b w:val="0"/>
          <w:sz w:val="20"/>
        </w:rPr>
        <w:t>Lebenslauf</w:t>
      </w:r>
    </w:p>
    <w:p>
      <w:pPr>
        <w:spacing w:after="0" w:before="0"/>
      </w:pPr>
      <w:r>
        <w:rPr>
          <w:rFonts w:ascii="Arial" w:hAnsi="Arial" w:eastAsia="Arial"/>
          <w:b w:val="0"/>
          <w:sz w:val="20"/>
        </w:rPr>
        <w:t>Kopien wichtiger Zeugnisse</w:t>
      </w:r>
    </w:p>
    <w:sectPr w:rsidR="00FC693F" w:rsidRPr="0006063C" w:rsidSect="00034616">
      <w:headerReference w:type="default" r:id="rId9"/>
      <w:footerReference w:type="default" r:id="rId10"/>
      <w:pgSz w:w="11906" w:h="16838"/>
      <w:pgMar w:top="0" w:right="1247" w:bottom="737" w:left="1247" w:header="0"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hd w:val="clear" w:color="auto" w:fill="DDE6F1"/>
    </w:pPr>
    <w:r>
      <w:rPr>
        <w:rFonts w:ascii="Arial" w:hAnsi="Arial" w:eastAsia="Arial"/>
        <w:b/>
        <w:color w:val="1F6FB5"/>
        <w:sz w:val="19"/>
      </w:rPr>
      <w:t>Wachtelweg 6, 59469 Ense   |   0170 5513313   |   philipphumpert@t-online.de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280" w:after="280"/>
      <w:jc w:val="center"/>
      <w:shd w:val="clear" w:color="auto" w:fill="DDE6F1"/>
    </w:pPr>
    <w:r>
      <w:rPr>
        <w:rFonts w:ascii="Arial" w:hAnsi="Arial" w:eastAsia="Arial"/>
        <w:b/>
        <w:color w:val="1F6FB5"/>
        <w:sz w:val="32"/>
      </w:rPr>
      <w:t>Philipp Humpert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
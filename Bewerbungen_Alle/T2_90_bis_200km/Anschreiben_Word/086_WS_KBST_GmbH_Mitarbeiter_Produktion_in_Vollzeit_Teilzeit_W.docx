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KBST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34121 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Mitarbeiter Produktion in Vollzeit/Teilzeit/Werkstudent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„Mitarbeiter Produktion in Vollzeit/Teilzeit/Werkstudent“ bei KBST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
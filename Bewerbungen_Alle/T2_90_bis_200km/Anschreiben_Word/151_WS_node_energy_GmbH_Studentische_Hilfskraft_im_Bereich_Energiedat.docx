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node.energy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60596 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 im Bereich Energiedatenmanagement gesucht - 100% remote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„Studentische Hilfskraft im Bereich Energiedatenmanagement gesucht - 100% remote“ bei node.energy GmbH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Elektrotechnik, Sensor- und Messtechnik sowie Datenauswertung mit Python sind eine gute technische Grundlage für Energie- und Nachhaltigkeitsthemen; strukturierte Dokumentationen und Analysen gehören zu meinen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
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OPDENHOFF Technologie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Bonner Str. 20e 53773 Hennef (Sieg)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OT bei OPDENHOFF</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OT bei OPDENHOFF“ bei OPDENHOFF Technologie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sind mir aus meinem Studium vertraut. In SQL, Docker/Kubernetes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
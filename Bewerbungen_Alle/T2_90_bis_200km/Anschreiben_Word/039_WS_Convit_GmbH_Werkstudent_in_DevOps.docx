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Convit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DevOps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DevOps“ bei Convit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Cloud Computing, Künstliche Intelligenz / Machine Learning sind mir aus meinem Studium vertraut. In JavaScript/TypeScript,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
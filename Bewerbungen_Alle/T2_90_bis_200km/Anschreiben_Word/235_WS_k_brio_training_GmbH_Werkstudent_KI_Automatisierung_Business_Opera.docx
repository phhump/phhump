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k.brio training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28217 Bremen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KI, Automatisierung &amp; Business Operations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KI, Automatisierung &amp; Business Operations“ bei k.brio training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
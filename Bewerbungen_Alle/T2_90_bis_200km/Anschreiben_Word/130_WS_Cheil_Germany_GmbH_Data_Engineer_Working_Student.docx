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Cheil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65760 Eschborn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Engineer Working 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„Data Engineer Working Student“ bei Cheil Germany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Cloud Computing sind mir aus meinem Studium vertraut. In SQL, Tableau,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
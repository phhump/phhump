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KuA-Consult Ingenieurges.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bei KuA-Consult Ingenieurges. 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
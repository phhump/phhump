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Grobecker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konstruktiver Ingenieurbau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konstruktiver Ingenieurbau“ bei Ingenieurbüro Grobecker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
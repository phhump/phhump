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HOSTI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Bachelor-/Master-/Thesis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Bachelor-/Master-/Thesis“ bei HOSTI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Künstliche Intelligenz / Machine Learning,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
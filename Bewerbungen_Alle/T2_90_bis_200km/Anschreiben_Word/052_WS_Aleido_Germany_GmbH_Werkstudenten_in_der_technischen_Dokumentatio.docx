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Aleido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in der technischen Dokumentation in Köln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in der technischen Dokumentation in Köln“ bei Aleido Germany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
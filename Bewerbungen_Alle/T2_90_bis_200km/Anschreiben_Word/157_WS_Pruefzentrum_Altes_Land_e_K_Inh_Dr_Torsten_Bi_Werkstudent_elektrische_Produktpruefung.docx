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Prüfzentrum Altes Land e.K. Inh. Dr. Torsten Biehn</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elektrische Produktprüfung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elektrische Produktprüfung“ bei Prüfzentrum Altes Land e.K. Inh. Dr. Torsten Biehn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
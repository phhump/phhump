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FVA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Getriebesimulation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Getriebesimulation“ bei FVA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Java, CAE-/FEM-Simulation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
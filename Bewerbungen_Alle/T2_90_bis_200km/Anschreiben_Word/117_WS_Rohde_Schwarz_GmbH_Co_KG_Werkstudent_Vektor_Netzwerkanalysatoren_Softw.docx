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Rohde &amp; Schwarz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Meckenheim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Vektor-Netzwerkanalysatoren Software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Vektor-Netzwerkanalysatoren Software“ bei Rohde &amp; Schwarz GmbH &amp; Co. KG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Elektrotechnik, Sensor- und Messtechnik sowie Datenauswertung mit Python sind eine gute technische Grundlage für Energie- und Nachhaltigkeitsthemen; strukturierte Dokumentationen und Analysen gehören zu meinen Stärken. Die in Ihrer Anzeige genannten Themen Python, Künstliche Intelligenz / Machine Learning, Messtechnik, Elektrotechnik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
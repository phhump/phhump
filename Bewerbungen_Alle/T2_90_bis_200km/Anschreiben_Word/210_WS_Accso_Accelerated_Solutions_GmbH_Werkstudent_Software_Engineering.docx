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Accso - Accelerated Solutions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Darmstadt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Software Engineering“ bei Accso - Accelerated Solutions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Künstliche Intelligenz / Machine Learning sind mir aus meinem Studium vertraut. In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
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schoolboost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Werkstudent/in Full-Stack Web Development –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 Werkstudent/in Full-Stack Web Development – Softwareentwicklung“ bei schoolboost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JavaScript/TypeScript,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
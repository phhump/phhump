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Nemak Europe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IT-Services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IT-Services“ bei Nemak Europe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
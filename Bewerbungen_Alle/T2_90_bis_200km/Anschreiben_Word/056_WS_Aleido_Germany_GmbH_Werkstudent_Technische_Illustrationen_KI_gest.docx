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Aleido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51147 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Illustrationen &amp; KI-gestützte Visualisierung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Technische Illustrationen &amp; KI-gestützte Visualisierung“ bei Aleido Germany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
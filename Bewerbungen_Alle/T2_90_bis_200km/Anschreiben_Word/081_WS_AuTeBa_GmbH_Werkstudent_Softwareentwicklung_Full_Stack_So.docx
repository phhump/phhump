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AuTeBa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Full-Stack - Software trifft Industrie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 Full-Stack - Software trifft Industrie“ bei AuTeBa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Cloud Computing, Künstliche Intelligenz / Machine Learning, CAE-/FEM-Simulation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
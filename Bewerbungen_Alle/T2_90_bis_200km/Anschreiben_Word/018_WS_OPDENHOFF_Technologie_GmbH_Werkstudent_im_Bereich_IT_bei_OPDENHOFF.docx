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OPDENHOFF Technologie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Bonner Str. 20e 53773 Hennef (Sieg)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IT bei OPDENHOFF</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IT bei OPDENHOFF“ bei OPDENHOFF Technologie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Cloud Computing sind mir aus meinem Studium vertraut. In C#/.NET, SQL,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
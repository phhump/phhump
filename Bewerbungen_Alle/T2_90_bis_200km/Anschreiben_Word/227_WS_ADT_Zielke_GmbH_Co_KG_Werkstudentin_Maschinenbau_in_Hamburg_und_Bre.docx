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ADT-Zielke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Maschinenbau in Hamburg und Bremen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Maschinenbau in Hamburg und Bremen“ bei ADT-Zielke GmbH &amp; Co. KG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Künstliche Intelligenz / Machine Learning,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
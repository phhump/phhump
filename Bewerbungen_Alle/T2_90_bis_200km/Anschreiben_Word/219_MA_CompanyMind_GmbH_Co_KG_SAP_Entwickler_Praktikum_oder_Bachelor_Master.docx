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CompanyMind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Oldenburg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SAP® Entwickler Praktikum oder Bachelor-/Masterarbeit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„SAP® Entwickler Praktikum oder Bachelor-/Masterarbeit“ bei CompanyMind GmbH &amp; Co. KG hat mein Interesse geweckt. Software praktisch im Team zu entwickeln, ist für mich eine ideale Ergänzung zum Studium.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SAP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
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net digital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Werksstudent oder Praktikant für den Bereich Management for Digital Payment.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„Werksstudent oder Praktikant für den Bereich Management for Digital Payment.“ bei net digital AG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
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OctaVIA Organisationsentwicklung, Software- &amp; Technologieberatungs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34121 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die SAP Beratung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für die SAP Beratung“ bei OctaVIA Organisationsentwicklung, Software- &amp; Technologieberatungs AG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
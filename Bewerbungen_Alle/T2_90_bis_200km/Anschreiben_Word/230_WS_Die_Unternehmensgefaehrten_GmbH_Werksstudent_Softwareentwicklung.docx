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 Unternehmensgefährten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„Werksstudent Softwareentwicklung“ bei Die Unternehmensgefährten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JavaScript/TypeScript, SQL,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
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Theis Consult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im Bereich Angewandte Geographie, Meteorologie o.Ä.</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im Bereich Angewandte Geographie, Meteorologie o.Ä.“ bei Theis Consult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Ich programmiere in Python und Java, habe Embedded-Programmierung unter Linux auf Einplatinencomputern sowie Cloud Computing im Studium kennengelernt und arbeite mich schnell in neue Tools und Frameworks ein. Die in Ihrer Anzeige genannten Themen Python, Java,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
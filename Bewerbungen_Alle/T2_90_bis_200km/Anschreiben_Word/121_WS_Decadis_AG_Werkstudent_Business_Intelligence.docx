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Decadis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56068 Koblenz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Intelligence“ bei Decadis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
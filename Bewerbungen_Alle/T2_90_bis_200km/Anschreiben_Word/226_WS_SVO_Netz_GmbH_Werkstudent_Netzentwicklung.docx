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SVO Netz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Celle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Netzentwicklung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Netzentwicklung“ bei SVO Netz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 In MATLAB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
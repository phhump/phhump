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ukafacilities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52074 Aachen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Praktikant Energiemanagement &amp; Nachhaltigkeit (oder Abschlussarbeit Bachelor)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 Energiemanagement &amp; Nachhaltigkeit (oder Abschlussarbeit Bachelor)“ bei ukafacilities GmbH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
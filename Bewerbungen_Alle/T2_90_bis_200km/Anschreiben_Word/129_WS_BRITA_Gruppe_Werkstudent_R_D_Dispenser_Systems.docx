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BRITA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Taunusstein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R&amp;D Dispenser Systems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R&amp;D Dispenser Systems“ bei BRITA Gruppe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
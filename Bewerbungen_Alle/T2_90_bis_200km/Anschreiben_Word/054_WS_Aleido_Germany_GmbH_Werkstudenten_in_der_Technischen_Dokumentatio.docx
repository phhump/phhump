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Aleido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51147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in der Technischen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 in der Technischen Dokumentation“ bei Aleido Germany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
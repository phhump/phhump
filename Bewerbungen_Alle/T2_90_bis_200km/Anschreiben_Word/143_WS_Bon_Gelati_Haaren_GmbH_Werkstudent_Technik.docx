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Bon Gelati Haaren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Waldfeucht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Technik“ bei Bon Gelati Haaren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
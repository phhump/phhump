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d.velop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Gescher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QHSE-Team – Schwerpunkt ESG &amp; Nachhaltigkeit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im QHSE-Team – Schwerpunkt ESG &amp; Nachhaltigkeit“ bei d.velop AG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
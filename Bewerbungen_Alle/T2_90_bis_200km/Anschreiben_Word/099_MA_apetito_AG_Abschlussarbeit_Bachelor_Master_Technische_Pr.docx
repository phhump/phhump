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apetito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Rheine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(Bachelor / Master) Technische Projektierung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(Bachelor / Master) Technische Projektierung“ bei apetito AG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
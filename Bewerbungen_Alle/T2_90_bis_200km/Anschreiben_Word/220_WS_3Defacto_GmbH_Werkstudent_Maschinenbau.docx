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3Defacto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Mühltal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Maschinenbau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Maschinenbau“ bei 3Defacto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
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MERECS Engineering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Steinfurt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Softwareentwicklung Python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Softwareentwicklung Python“ bei MERECS Engineering GmbH &amp; Co. KG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sind mir aus meinem Studium vertraut. In LabVIEW, EPLAN, C++, Scrum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
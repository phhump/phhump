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LEIDEL u. KRACHT Verpackungs-Technik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Köln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ERP-Einführung &amp; Datenmanagement</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ERP-Einführung &amp; Datenmanagement“ bei LEIDEL u. KRACHT Verpackungs-Technik GmbH gelesen.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
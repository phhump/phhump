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Handelsblatt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im Bereich Wirtschaftsinformatik – Abo-Prozesse und ERP</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im Bereich Wirtschaftsinformatik – Abo-Prozesse und ERP“ bei Handelsblatt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
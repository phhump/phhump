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BarmeniaGothaer</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RPA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RPA“ bei BarmeniaGothaer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Java sind mir aus meinem Studium vertraut. In C#/.NET, Scrum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
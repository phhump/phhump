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Baumanagement TGA/HLSK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Baumanagement TGA/HLSK“ bei Drees &amp; Sommer SE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
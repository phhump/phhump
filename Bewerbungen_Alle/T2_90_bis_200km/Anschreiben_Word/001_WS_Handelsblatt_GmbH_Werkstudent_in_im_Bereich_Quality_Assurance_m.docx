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Handelsblatt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Quality Assurance mit Fokus auf KI &amp; Testautomatisierung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Bereich Quality Assurance mit Fokus auf KI &amp; Testautomatisierung“ bei Handelsblatt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
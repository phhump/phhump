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Lissi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60322 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 Administrator*in – Werkstudent*in - Frankfurt am Main (hybrid)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„IT Administrator*in – Werkstudent*in - Frankfurt am Main (hybrid)“ bei Lissi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Python, Linux, Cloud Computing, Künstliche Intelligenz / Machine Learning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
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maze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Osnabrück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Junior Projektmanager Defi-League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„Junior Projektmanager Defi-League als Werkstudent“ bei maze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
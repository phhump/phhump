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1&amp;1</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Business Development | Business Messaging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 Business Development | Business Messaging“ bei 1&amp;1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Cloud Computing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
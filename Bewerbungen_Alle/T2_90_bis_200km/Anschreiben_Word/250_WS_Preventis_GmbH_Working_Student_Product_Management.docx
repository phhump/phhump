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Preventis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Product Management</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Product Management” at Preventis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
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FITOK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Offenbach am Main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Thesis: KI-basierte Qualitätssicherung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„Thesis: KI-basierte Qualitätssicherung“ bei FITOK GmbH gelesen.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Künstliche Intelligenz / Machine Learning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
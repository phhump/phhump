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ENGIE Deutschland Erneuerbare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Projektentwicklung Erneuerbare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Projektentwicklung Erneuerbare“ bei ENGIE Deutschland Erneuerbare GmbH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
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Sana IT Services GmbH   </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Healthcare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Healthcare IT“ bei Sana IT Services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
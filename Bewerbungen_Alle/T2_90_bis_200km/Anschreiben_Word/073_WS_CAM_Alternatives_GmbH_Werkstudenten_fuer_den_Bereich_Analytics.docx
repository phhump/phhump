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CAM Alternatives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für den Bereich Analytics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„Werkstudenten für den Bereich Analytics“ bei CAM Alternatives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Künstliche Intelligenz / Machine Learning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
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Rabe-Ero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50677 Köln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TGA – Bauprojekt Bonner Wall 106</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TGA – Bauprojekt Bonner Wall 106“ bei Rabe-Ero GmbH gelesen. Technik, Projektarbeit und betriebswirtschaftliche Zusammenhänge verbinde ich bereits in meinem Master.</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MS Office, Elektrotechnik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
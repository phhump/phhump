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evm-Gruppe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Koblenz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Netzanschluss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Netzanschluss“ bei evm-Gruppe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
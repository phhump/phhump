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evm-Gruppe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Koblenz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Netzintegration Erneuerbarer Energien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Netzintegration Erneuerbarer Energien“ bei evm-Gruppe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
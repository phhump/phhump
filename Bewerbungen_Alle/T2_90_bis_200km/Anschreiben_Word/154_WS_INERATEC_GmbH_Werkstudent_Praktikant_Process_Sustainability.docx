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INERATEC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Praktikant Process &amp; Sustainability Engineering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 Praktikant Process &amp; Sustainability Engineering“ bei INERATEC GmbH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CAE-/FEM-Simulation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
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HTV Halbleiter-Test &amp; Vertriebs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Materialanalyse und Forschung &amp;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Materialanalyse und Forschung &amp; Entwicklung“ bei HTV Halbleiter-Test &amp; Vertriebs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
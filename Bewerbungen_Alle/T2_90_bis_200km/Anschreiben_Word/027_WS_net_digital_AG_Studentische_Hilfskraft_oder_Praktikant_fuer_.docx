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 digital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oder Praktikant für den technischen Bereich Kreditkarten-Risko-Management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oder Praktikant für den technischen Bereich Kreditkarten-Risko-Management“ bei net digital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Java, Linux, Cloud Computing, Künstliche Intelligenz / Machine Learning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
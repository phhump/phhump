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 med. Udo Hesse Udo Hesse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Praktikant*in/Student*in im Bereich Produktentwicklung/R&amp;D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„Praktikant*in/Student*in im Bereich Produktentwicklung/R&amp;D“ bei Dr. med. Udo Hesse Udo Hesse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
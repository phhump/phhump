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Blum-Novotest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Grünkraut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Informatik im Service International</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Informatik im Service International“ bei Blum-Novotest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Python, MS Office, Messtechnik sind mir aus meinem Studium vertraut. In JavaScript/TypeScript,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
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GPH AUDIT GmbH Wirtschaftsprüfungsgesellschaft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34630 Gilserberg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Digitalisierung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Digitalisierung“ bei GPH AUDIT GmbH Wirtschaftsprüfungsgesellschaft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Ich programmiere in Python und Java, habe Embedded-Programmierung unter Linux auf Einplatinencomputern sowie Cloud Computing im Studium kennengelernt und arbeite mich schnell in neue Tools und Frameworks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
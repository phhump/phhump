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RK Sicherheitstechnik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96260 Weismain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Digitalisierung“ bei RK Sicherheitstechnik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
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Ingenieurbüro PROKON Beratung und Bauplanung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15907 Lübben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Praktikant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 Praktikant“ bei Ingenieurbüro PROKON Beratung und Bauplanung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
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Boeing Distribution Services ISC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Henstedt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– SAP S/4HANA Stabilization &amp; FPY Improvement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– SAP S/4HANA Stabilization &amp; FPY Improvement” at Boeing Distribution Services ISC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 I am happy to get up to speed quickly with SAP, SQL.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
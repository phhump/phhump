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FIDICA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63768 Hösbach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für ERP Dashboard Optimierung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für ERP Dashboard Optimierung“ bei FIDICA GmbH &amp; Co. KG hat mein Interesse geweckt. Das Umfeld der Medizintechnik und Regulatorik passt direkt zu meinem Bachelor in Biomedizinischer Technologie.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Für Aufgaben rund um Konstruktion, Entwicklung und Berechnung bringe ich Kenntnisse in Produktentwicklung, CAE-/FEM-Simulation, Werkstoffkunde sowie Mess- und Prüfsystemen mit. Die in Ihrer Anzeige genannten Themen ISO 13485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
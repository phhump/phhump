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ETG-Elektronik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Weiterstadt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 im Bereich Produktenentwicklung/Konstruktion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„Praktikant/Werkstudent im Bereich Produktenentwicklung/Konstruktion“ bei ETG-Elektronik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
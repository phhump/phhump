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Ailo-IT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72116 Mössingen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KI-Engineering“ bei Ailo-IT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 In JavaScript/TypeScript,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
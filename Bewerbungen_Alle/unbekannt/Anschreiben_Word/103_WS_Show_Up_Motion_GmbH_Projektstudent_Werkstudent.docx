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Show Up Motion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Mainburg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Projektstudent /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„Projektstudent / Werkstudent“ bei Show Up Motion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
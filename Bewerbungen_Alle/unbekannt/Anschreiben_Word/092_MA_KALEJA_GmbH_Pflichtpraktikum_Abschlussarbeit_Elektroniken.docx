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KALEJA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73553 Alfdorf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Pflichtpraktikum Abschlussarbeit Elektronikentwicklung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„Pflichtpraktikum Abschlussarbeit Elektronikentwicklung“ bei KALEJA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
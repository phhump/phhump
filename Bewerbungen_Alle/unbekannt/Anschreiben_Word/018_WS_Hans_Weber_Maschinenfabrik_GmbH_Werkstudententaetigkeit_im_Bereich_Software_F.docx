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Hans Weber Maschinenfabrik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Kronach</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Werkstudententätigkeit im Bereich Software - Forschung und Entwicklung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„Werkstudententätigkeit im Bereich Software - Forschung und Entwicklung“ bei Hans Weber Maschinenfabrik GmbH gelesen.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Die in Ihrer Anzeige genannten Themen Elektrotechnik sind mir aus meinem Studium vertraut. In SPS/TIA Portal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
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Schaaf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Erkelenz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Hilfskräfte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 Hilfskräfte“ bei Schaaf GmbH &amp; Co. KG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
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Momento Living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Harrislee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IT-Systemadministrator / IT Operations Standort: Harrislee &amp; Handewitt · 20 h/ Woche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IT-Systemadministrator / IT Operations Standort: Harrislee &amp; Handewitt · 20 h/ Woche“ bei Momento Living GmbH gelesen. IT-Sicherheit gehört zu meinen Studienschwerpunkten, und ich möchte sie praktisch anwenden.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 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
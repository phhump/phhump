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Netzint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78 Gütenbach, Deutschland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Informatik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Informatik“ bei Netzint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Linux, Cloud Computing sind mir aus meinem Studium vertraut.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
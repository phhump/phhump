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Renz Ingenieurges. 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73614 Schorndorf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 Gebäude-Energie-Umwelttechnik oder Versorgungs- und Energiemanagement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Werkstudent – Gebäude-Energie-Umwelttechnik oder Versorgungs- und Energiemanagement“ bei Renz Ingenieurges. mbH &amp; Co. KG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
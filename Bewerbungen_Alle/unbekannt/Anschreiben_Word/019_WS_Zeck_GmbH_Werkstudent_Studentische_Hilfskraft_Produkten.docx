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Zeck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Schesslitz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Studentische Hilfskraft - Produktentwicklung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 Studentische Hilfskraft - Produktentwicklung“ bei Zeck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 In Creo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
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Lorinser Ingenieurbüro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Betzenweiler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bei Lorinser Ingenieurbüro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
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Kom4tec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63743 Aschaffenburg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Masterand/in im Bereich AI &amp; BI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„Masterand/in im Bereich AI &amp; BI“ bei Kom4tec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
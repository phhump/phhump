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NeuralAgent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82131 Gauting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Student/Intern Aerial Autonomy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Student/Intern Aerial Autonomy” at NeuralAgent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Electrical engineering, sensor and measurement technology, test systems and embedded programming on single-board computers (Raspberry Pi, Linux) are part of my background. I am happy to get up to speed quickly with C++, Docker/Kubernetes, Git, ROS.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
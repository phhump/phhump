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Maple Aviation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Ottobrunn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Software Engineering, Internal Tools - Working Student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“Software Engineering, Internal Tools - Working Student” at Maple Aviation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
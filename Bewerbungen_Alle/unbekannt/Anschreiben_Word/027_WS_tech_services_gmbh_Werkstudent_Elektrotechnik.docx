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tech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86343 Königsbrunn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Elektrotechnik“ bei tech services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
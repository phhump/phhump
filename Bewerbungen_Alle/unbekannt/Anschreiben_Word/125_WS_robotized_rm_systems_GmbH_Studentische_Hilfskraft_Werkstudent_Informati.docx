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robotized rm systems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91126 Schwabach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 Werkstudent Informatik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„Studentische Hilfskraft / Werkstudent Informatik“ bei robotized rm systems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sind mir aus meinem Studium vertraut. In C++, C#/.NET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
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Hermann Schnierle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86368 Gersthofen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Qualitäts- und Pozessmanagement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im Qualitäts- und Pozessmanagement“ bei Hermann Schnierle GmbH hat mein Interesse geweckt. Qualität und saubere Dokumentation sind Themen, die ich im Studium vertieft habe und gerne praktisch anwende.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
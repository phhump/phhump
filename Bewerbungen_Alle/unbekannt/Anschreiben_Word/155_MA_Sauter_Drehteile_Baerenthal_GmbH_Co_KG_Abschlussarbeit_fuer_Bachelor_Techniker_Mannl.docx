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Sauter Drehteile Bärenthal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78580 Bärenthal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für Bachelor/Techniker - Mannlose Fertigung CNC-Langdrehautomat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für Bachelor/Techniker - Mannlose Fertigung CNC-Langdrehautomat“ bei Sauter Drehteile Bärenthal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
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Planungsgruppe M + M AG Ingenieurgesellschaft für Gebäudetechnik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Alle Standorte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Gebäudeausrüstung, Gebäudeautomation oder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Technische Gebäudeausrüstung, Gebäudeautomation oder Elektrotechnik“ bei Planungsgruppe M + M AG Ingenieurgesellschaft für Gebäudetechnik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
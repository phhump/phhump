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Avery Dennison Materials Sales Germany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99867 Gotha</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Praktikum / Werkstudent:in im Bereich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„Praktikum / Werkstudent:in im Bereich Engineering“ bei Avery Dennison Materials Sales Germany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
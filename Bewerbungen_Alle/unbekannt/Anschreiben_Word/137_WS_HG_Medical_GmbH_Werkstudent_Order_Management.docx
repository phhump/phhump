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HG Medical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Raisting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Order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Order Management“ bei HG Medical GmbH passt sehr gut zu meinem Studium.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Für Aufgaben rund um Konstruktion, Entwicklung und Berechnung bringe ich Kenntnisse in Produktentwicklung, CAE-/FEM-Simulation, Werkstoffkunde sowie Mess- und Prüfsystemen mit.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
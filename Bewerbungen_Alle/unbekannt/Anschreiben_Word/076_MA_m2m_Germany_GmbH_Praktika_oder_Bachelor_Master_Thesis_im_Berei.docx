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m2m Germany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61273 Wehrheim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Praktika oder Bachelor / Master-Thesis im Bereich KI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„Praktika oder Bachelor / Master-Thesis im Bereich KI“ bei m2m Germany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
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ATCSim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Kaufbeuren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bei ATCSim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Java, CAE-/FEM-Simulation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
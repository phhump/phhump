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KIMA Process Control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Juelich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Unterstützung der Lagerorganisation o.ä.</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Unterstützung der Lagerorganisation o.ä.“ bei KIMA Process Control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
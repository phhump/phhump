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AundO Solution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Neckartenzlingen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in der Prozessoptimierung Warenwirtschaftssysteme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in der Prozessoptimierung Warenwirtschaftssysteme“ bei AundO Solution GmbH hat mein Interesse geweckt. Technik, Projektarbeit und betriebswirtschaftliche Zusammenhänge verbinde ich bereits in meinem Master.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
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Köster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Leinfelden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TGA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TGA“ bei Köster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
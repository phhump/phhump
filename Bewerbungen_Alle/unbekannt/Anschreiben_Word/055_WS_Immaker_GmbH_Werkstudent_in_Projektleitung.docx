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Immaker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65343 Eltville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Projektleitung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Projektleitung“ bei Immaker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
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EYSIS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Neufahrn bei Freising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IT-ENTWICKLUNG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IT-ENTWICKLUNG“ bei EYSIS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
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Tractebel Hydroprojekt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Bad Vilbel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Digitalisierung Personalunterlagen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Digitalisierung Personalunterlagen“ bei Tractebel Hydroprojekt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
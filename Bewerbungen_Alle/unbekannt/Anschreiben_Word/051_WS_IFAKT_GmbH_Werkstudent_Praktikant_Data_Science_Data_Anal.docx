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IFAKT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70771 Leinfelden-Echterdingen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Praktikant Data Science / Data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 Praktikant Data Science / Data Analytics“ bei IFAKT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CAE-/FEM-Simulation sind mir aus meinem Studium vertraut. In C#/.NET, JavaScript/TypeScript,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
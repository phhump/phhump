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Lubron Wasseraufbereitung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71691 Freiberg am Neckar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Prozessoptimierung &amp;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Prozessoptimierung &amp; Digitalisierung“ bei Lubron Wasseraufbereitung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
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enisyst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Pliezhausen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„Praktikant/Werkstudent“ bei enisyst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
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robotized rm systems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91126 Schwabach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Hilfskraft / Werkstudent“ bei robotized rm systems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In C++,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
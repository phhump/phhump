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NCTE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Oberhaching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Werkstudent/Praktikant/Praxissemester für die Entwicklung magnetostriktiver Sensoren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„Werkstudent/Praktikant/Praxissemester für die Entwicklung magnetostriktiver Sensoren“ bei NCTE AG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Messtechnik sind mir aus meinem Studium vertraut. In C++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
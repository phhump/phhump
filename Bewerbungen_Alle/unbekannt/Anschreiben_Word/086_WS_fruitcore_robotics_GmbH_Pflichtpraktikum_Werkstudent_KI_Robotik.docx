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fruitcore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Pflichtpraktikum / Werkstudent – KI &amp; Robotik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„Pflichtpraktikum / Werkstudent – KI &amp; Robotik“ bei fruitcore robotics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
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Rottmeir Patienten TV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85354 Freising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KI“ bei Rottmeir Patienten TV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
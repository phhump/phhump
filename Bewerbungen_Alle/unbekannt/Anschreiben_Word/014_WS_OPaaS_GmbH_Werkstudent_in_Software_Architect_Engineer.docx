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OPaaS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Olpe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Software Architect / Engineer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Software Architect / Engineer“ bei OPaaS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Cloud Computing, Künstliche Intelligenz / Machine Learning sind mir aus meinem Studium vertraut. In JavaScript/TypeScript,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
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CONTACT Software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Softwareentwicklung in Kundenprojekten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 Softwareentwicklung in Kundenprojekten“ bei CONTACT Software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Projektmanagement, Elektrotechnik sind mir aus meinem Studium vertraut. In JavaScript/TypeScript, SQL, PLM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
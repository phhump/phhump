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OPTIMA pharma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Gladenbach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Prozesstechnik / Kältetechnik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Prozesstechnik / Kältetechnik“ bei OPTIMA pharma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MS Office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
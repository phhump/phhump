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 J. Schulz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51427 Bergisch Gladbach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Fertigung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Fertigung“ bei P. J. Schulz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
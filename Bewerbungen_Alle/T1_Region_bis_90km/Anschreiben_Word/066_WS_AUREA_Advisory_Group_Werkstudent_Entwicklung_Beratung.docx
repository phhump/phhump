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AUREA Advisory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Entwicklung &amp; Beratung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Entwicklung &amp; Beratung“ bei AUREA Advisory Group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sind mir aus meinem Studium vertraut. In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
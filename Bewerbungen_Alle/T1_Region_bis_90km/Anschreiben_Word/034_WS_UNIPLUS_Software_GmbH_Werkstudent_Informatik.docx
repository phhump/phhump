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UNIPLUS Software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Münster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Informatik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Informatik“ bei UNIPLUS Software GmbH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
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D&amp;TS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Schwelm</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Projektmanagement (m/w/d) | 16–18 € / Std. | 20 Std. / Woche</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Projektmanagement im Stammdatenmanagement gelesen. Datenqualität, ECLASS-Klassifizierung und der Einsatz von KI zur Automatisierung der Stammdatenpflege sind Themen, in die ich mich gerne vertiefen möchte.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Projektmanagement ist fester Bestandteil meines Masterstudiums, und die Aufbereitung von Informationen in Berichten, Präsentationen und Projektdokumentationen gehört dort zum Alltag. Excel und PowerPoint beherrsche ich sicher, Python nutze ich für Datenaufbereitung und -analyse, und mit Künstlicher Intelligenz habe ich mich in Studium und Abschlussarbeit praktisch beschäftigt. Technische Produkte und ihre Merkmale kann ich durch mein ingenieurwissenschaftliches Studium gut einordnen, was bei der Klassifizierung nach ECLASS hilft.</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
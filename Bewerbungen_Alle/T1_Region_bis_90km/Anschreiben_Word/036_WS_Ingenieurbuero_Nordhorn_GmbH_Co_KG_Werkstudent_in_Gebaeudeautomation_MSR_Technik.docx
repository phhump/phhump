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Ingenieurbüro Nordhorn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 Westfalen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Gebäudeautomation &amp; MSR-Technik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Gebäudeautomation &amp; MSR-Technik“ bei Ingenieurbüro Nordhorn GmbH &amp; Co. KG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
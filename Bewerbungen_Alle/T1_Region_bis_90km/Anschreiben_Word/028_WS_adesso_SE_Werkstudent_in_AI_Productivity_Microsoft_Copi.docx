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AI Productivity &amp; Microsoft Copilot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AI Productivity &amp; Microsoft Copilot“ bei adesso SE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
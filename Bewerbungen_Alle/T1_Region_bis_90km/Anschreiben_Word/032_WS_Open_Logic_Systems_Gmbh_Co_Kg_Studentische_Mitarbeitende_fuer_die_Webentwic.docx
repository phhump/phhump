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Open Logic Systems Gmbh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48159 Münster</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Studentische Mitarbeitende für die Webentwicklung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„Studentische Mitarbeitende für die Webentwicklung“ bei Open Logic Systems Gmbh &amp; Co. Kg gelesen.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Python, Java, Linux, Künstliche Intelligenz / Machine Learning sind mir aus meinem Studium vertraut. In JavaScript/TypeScript, SQL, modernen Web-Frameworks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
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Volt Venture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Münster</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Produktmanagement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Produktmanagement“ bei Volt Venture GmbH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
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Megmeet Germany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Bielefeld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Software-Tester für Automatisierungstechnik in Bielefeld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 Software-Tester für Automatisierungstechnik in Bielefeld“ bei Megmeet Germany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Linux sind mir aus meinem Studium vertraut. In C++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
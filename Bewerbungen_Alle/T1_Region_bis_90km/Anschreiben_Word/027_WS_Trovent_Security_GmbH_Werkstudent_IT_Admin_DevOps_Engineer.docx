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Trovent Security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IT-Admin / DevOps-Engineer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IT-Admin / DevOps-Engineer“ bei Trovent Security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Linux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
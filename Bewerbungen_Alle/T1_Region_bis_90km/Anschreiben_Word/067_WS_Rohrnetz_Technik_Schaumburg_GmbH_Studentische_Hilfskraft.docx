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Rohrnetz - Technik Schaumburg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33659 Bielefeld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„Studentische Hilfskraft“ bei Rohrnetz - Technik Schaumburg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
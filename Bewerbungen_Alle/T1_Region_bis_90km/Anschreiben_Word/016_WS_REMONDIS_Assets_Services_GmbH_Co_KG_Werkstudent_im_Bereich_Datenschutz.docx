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REMONDIS Assets &amp; Services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Lünen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Datenschutz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Datenschutz“ bei REMONDIS Assets &amp; Services GmbH &amp; Co. KG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
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Josef Henkenjohann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Verl</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IT - Schwerpunkt ERP-System und Digitalisierung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IT - Schwerpunkt ERP-System und Digitalisierung“ bei Josef Henkenjohann GmbH passt sehr gut zu meinem Studium.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Projektmanagement sind mir aus meinem Studium vertraut. In Power BI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
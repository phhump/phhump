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WILO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Dortmund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Technical Academy</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 Technical Academy“ bei WILO SE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Qualitätssicherung, Risikomanagement und technische Dokumentation (ISO 13485) sowie Produktprüfung kenne ich aus meinem Bachelor.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
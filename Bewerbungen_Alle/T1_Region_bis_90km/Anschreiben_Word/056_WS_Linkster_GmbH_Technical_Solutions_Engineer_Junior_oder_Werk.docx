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Linkster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Technical Solutions Engineer (Junior oder Werkstudent*in)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„Technical Solutions Engineer (Junior oder Werkstudent*in)“ bei Linkster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Cloud Computing sind mir aus meinem Studium vertraut. In SQL,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
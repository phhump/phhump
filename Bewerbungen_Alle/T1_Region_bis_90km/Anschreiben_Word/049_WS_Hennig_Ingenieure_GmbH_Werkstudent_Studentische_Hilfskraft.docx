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Hennig Ingenieure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Gelsenkirchen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Studentische Hilfskraft“ bei Hennig Ingenieure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
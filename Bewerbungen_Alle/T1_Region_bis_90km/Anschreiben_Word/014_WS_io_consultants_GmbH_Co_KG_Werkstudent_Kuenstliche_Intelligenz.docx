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io-consultants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Würzburg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Künstliche Intelligenz</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Künstliche Intelligenz“ bei io-consultants GmbH &amp; Co. KG hat mein Interesse geweckt. Künstliche Intelligenz und Datenanalyse gehören zu meinen fachlichen Schwerpunkten.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MS Office, Künstliche Intelligenz / Machine Learning sind mir aus meinem Studium vertraut. In Power BI, Power Automate/Power Apps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
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GOLDBECK Nord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Gebäudeausrüstung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 Gebäudeausrüstung (TGA)“ bei GOLDBECK Nord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
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before="0"/>
      </w:pPr>
    </w:p>
    <w:p>
      <w:pPr>
        <w:spacing w:after="0" w:before="0"/>
        <w:jc w:val="right"/>
      </w:pPr>
      <w:r>
        <w:rPr>
          <w:rFonts w:ascii="Arial" w:hAnsi="Arial" w:eastAsia="Arial"/>
          <w:b w:val="0"/>
          <w:i w:val="0"/>
          <w:sz w:val="20"/>
        </w:rPr>
        <w:t>Philipp Humpert</w:t>
      </w:r>
    </w:p>
    <w:p>
      <w:pPr>
        <w:spacing w:after="0" w:before="0"/>
        <w:jc w:val="right"/>
      </w:pPr>
      <w:r>
        <w:rPr>
          <w:rFonts w:ascii="Arial" w:hAnsi="Arial" w:eastAsia="Arial"/>
          <w:b w:val="0"/>
          <w:i w:val="0"/>
          <w:sz w:val="20"/>
        </w:rPr>
        <w:t>Wachtelweg 6</w:t>
      </w:r>
    </w:p>
    <w:p>
      <w:pPr>
        <w:spacing w:after="0" w:before="0"/>
        <w:jc w:val="right"/>
      </w:pPr>
      <w:r>
        <w:rPr>
          <w:rFonts w:ascii="Arial" w:hAnsi="Arial" w:eastAsia="Arial"/>
          <w:b w:val="0"/>
          <w:i w:val="0"/>
          <w:sz w:val="20"/>
        </w:rPr>
        <w:t>59469 Ense</w:t>
      </w:r>
    </w:p>
    <w:p>
      <w:pPr>
        <w:spacing w:after="0" w:before="0"/>
        <w:jc w:val="right"/>
      </w:pPr>
      <w:r>
        <w:rPr>
          <w:rFonts w:ascii="Arial" w:hAnsi="Arial" w:eastAsia="Arial"/>
          <w:b w:val="0"/>
          <w:i w:val="0"/>
          <w:sz w:val="20"/>
        </w:rPr>
        <w:t>0170 5513313</w:t>
      </w:r>
    </w:p>
    <w:p>
      <w:pPr>
        <w:spacing w:after="0" w:before="0"/>
        <w:jc w:val="right"/>
      </w:pPr>
      <w:r>
        <w:rPr>
          <w:rFonts w:ascii="Arial" w:hAnsi="Arial" w:eastAsia="Arial"/>
          <w:b w:val="0"/>
          <w:i w:val="0"/>
          <w:sz w:val="20"/>
        </w:rPr>
        <w:t>philipphumpert@t-online.de</w:t>
      </w:r>
    </w:p>
    <w:p>
      <w:pPr>
        <w:spacing w:after="120" w:before="0"/>
      </w:pPr>
    </w:p>
    <w:p>
      <w:pPr>
        <w:spacing w:after="120" w:before="0"/>
      </w:pPr>
      <w:r>
        <w:rPr>
          <w:rFonts w:ascii="Arial" w:hAnsi="Arial" w:eastAsia="Arial"/>
          <w:b w:val="0"/>
          <w:i w:val="0"/>
          <w:sz w:val="15"/>
        </w:rPr>
        <w:t>Philipp Humpert, Wachtelweg 6, 59469 Ense</w:t>
      </w:r>
    </w:p>
    <w:p>
      <w:pPr>
        <w:spacing w:after="0" w:before="0"/>
      </w:pPr>
      <w:r>
        <w:rPr>
          <w:rFonts w:ascii="Arial" w:hAnsi="Arial" w:eastAsia="Arial"/>
          <w:b w:val="0"/>
          <w:i w:val="0"/>
          <w:sz w:val="20"/>
        </w:rPr>
        <w:t>Vaillant GmbH</w:t>
      </w:r>
    </w:p>
    <w:p>
      <w:pPr>
        <w:spacing w:after="0" w:before="0"/>
      </w:pPr>
      <w:r>
        <w:rPr>
          <w:rFonts w:ascii="Arial" w:hAnsi="Arial" w:eastAsia="Arial"/>
          <w:b w:val="0"/>
          <w:i w:val="0"/>
          <w:sz w:val="20"/>
        </w:rPr>
        <w:t>Personalabteilung</w:t>
      </w:r>
    </w:p>
    <w:p>
      <w:pPr>
        <w:spacing w:after="0" w:before="0"/>
      </w:pPr>
      <w:r>
        <w:rPr>
          <w:rFonts w:ascii="Arial" w:hAnsi="Arial" w:eastAsia="Arial"/>
          <w:b w:val="0"/>
          <w:i w:val="0"/>
          <w:sz w:val="20"/>
        </w:rPr>
        <w:t>Remscheid</w:t>
      </w:r>
    </w:p>
    <w:p>
      <w:pPr>
        <w:spacing w:after="120" w:before="0"/>
      </w:pPr>
    </w:p>
    <w:p>
      <w:pPr>
        <w:spacing w:after="200" w:before="0"/>
        <w:jc w:val="right"/>
      </w:pPr>
      <w:r>
        <w:rPr>
          <w:rFonts w:ascii="Arial" w:hAnsi="Arial" w:eastAsia="Arial"/>
          <w:b w:val="0"/>
          <w:i w:val="0"/>
          <w:sz w:val="20"/>
        </w:rPr>
        <w:t>Ense, 24.10.2026</w:t>
      </w:r>
    </w:p>
    <w:p>
      <w:pPr>
        <w:spacing w:after="160" w:before="0"/>
      </w:pPr>
      <w:r>
        <w:rPr>
          <w:rFonts w:ascii="Arial" w:hAnsi="Arial" w:eastAsia="Arial"/>
          <w:b/>
          <w:i w:val="0"/>
          <w:sz w:val="20"/>
        </w:rPr>
        <w:t>Bewerbung um eine Abschlussarbeit: Masterand (m/w/d) Thermo-mechanische Simulation von Stahlkomponenten im Emaillierprozess</w:t>
      </w:r>
    </w:p>
    <w:p>
      <w:pPr>
        <w:spacing w:after="160" w:before="0"/>
      </w:pPr>
      <w:r>
        <w:rPr>
          <w:rFonts w:ascii="Arial" w:hAnsi="Arial" w:eastAsia="Arial"/>
          <w:b w:val="0"/>
          <w:i w:val="0"/>
          <w:sz w:val="20"/>
        </w:rPr>
        <w:t>Sehr geehrte Damen und Herren,</w:t>
      </w:r>
    </w:p>
    <w:p>
      <w:pPr>
        <w:spacing w:after="160" w:before="0"/>
        <w:jc w:val="both"/>
      </w:pPr>
      <w:r>
        <w:rPr>
          <w:rFonts w:ascii="Arial" w:hAnsi="Arial" w:eastAsia="Arial"/>
          <w:b w:val="0"/>
          <w:i w:val="0"/>
          <w:sz w:val="20"/>
        </w:rPr>
        <w:t>Mit großem Interesse habe ich Ihre Ausschreibung für eine Masterarbeit zur FEM-basierten Simulation von Stahlbauteilen im Emaillier-Brennprozess gelesen. Die Verbindung aus numerischer Simulation, Werkstoffverhalten und einem realen industriellen Prozess bei einem führenden Anbieter von Wärmepumpen und Heiztechnik reizt mich sehr.</w:t>
      </w:r>
    </w:p>
    <w:p>
      <w:pPr>
        <w:spacing w:after="160" w:before="0"/>
        <w:jc w:val="both"/>
      </w:pPr>
      <w:r>
        <w:rPr>
          <w:rFonts w:ascii="Arial" w:hAnsi="Arial" w:eastAsia="Arial"/>
          <w:b w:val="0"/>
          <w:i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60" w:before="0"/>
        <w:jc w:val="both"/>
      </w:pPr>
      <w:r>
        <w:rPr>
          <w:rFonts w:ascii="Arial" w:hAnsi="Arial" w:eastAsia="Arial"/>
          <w:b w:val="0"/>
          <w:i w:val="0"/>
          <w:sz w:val="20"/>
        </w:rPr>
        <w:t>Die gesuchten Kenntnisse in numerischer Simulation bringe ich aus meinem Studium mit: CAE-/FEM-Simulation gehört zu meinen Kompetenzen, hinzu kommen Werkstoffkunde, Messtechnik und Python zur Auswertung von Daten. In CAD-Programme arbeite ich mich gerne ein. Für die Auswertung transienter Aufheiz- und Abkühlvorgänge hilft mir mein analytisches Vorgehen; in meinem Praxissemester an der National Tsing Hua University in Taiwan habe ich einen genetischen Algorithmus zur Fusionierung von MRT- und CT-Aufnahmen entwickelt und dabei gelernt, eine komplexe Aufgabenstellung selbstständig zu strukturieren und nachvollziehbar zu dokumentieren. Dass ich nicht aus dem klassischen Maschinenbau komme, gleiche ich durch gezielte Einarbeitung in die Thermomechanik aus.</w:t>
      </w:r>
    </w:p>
    <w:p>
      <w:pPr>
        <w:spacing w:after="160" w:before="0"/>
        <w:jc w:val="both"/>
      </w:pPr>
      <w:r>
        <w:rPr>
          <w:rFonts w:ascii="Arial" w:hAnsi="Arial" w:eastAsia="Arial"/>
          <w:b w:val="0"/>
          <w:i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60" w:before="0"/>
      </w:pPr>
      <w:r>
        <w:rPr>
          <w:rFonts w:ascii="Arial" w:hAnsi="Arial" w:eastAsia="Arial"/>
          <w:b w:val="0"/>
          <w:i w:val="0"/>
          <w:sz w:val="20"/>
        </w:rPr>
        <w:t>Über eine Einladung zu einem persönlichen Gespräch freue ich mich sehr.</w:t>
      </w:r>
    </w:p>
    <w:p>
      <w:pPr>
        <w:spacing w:after="320" w:before="0"/>
      </w:pPr>
      <w:r>
        <w:rPr>
          <w:rFonts w:ascii="Arial" w:hAnsi="Arial" w:eastAsia="Arial"/>
          <w:b w:val="0"/>
          <w:i w:val="0"/>
          <w:sz w:val="20"/>
        </w:rPr>
        <w:t>Mit freundlichen Grüßen</w:t>
      </w:r>
    </w:p>
    <w:p>
      <w:pPr>
        <w:spacing w:after="160" w:before="0"/>
      </w:pPr>
      <w:r>
        <w:rPr>
          <w:rFonts w:ascii="Arial" w:hAnsi="Arial" w:eastAsia="Arial"/>
          <w:b w:val="0"/>
          <w:i w:val="0"/>
          <w:sz w:val="20"/>
        </w:rPr>
        <w:t>Philipp Humpert</w:t>
      </w:r>
    </w:p>
    <w:p>
      <w:pPr>
        <w:spacing w:after="0" w:before="0"/>
      </w:pPr>
      <w:r>
        <w:rPr>
          <w:rFonts w:ascii="Arial" w:hAnsi="Arial" w:eastAsia="Arial"/>
          <w:b/>
          <w:i w:val="0"/>
          <w:sz w:val="20"/>
        </w:rPr>
        <w:t>Anlagen</w:t>
      </w:r>
    </w:p>
    <w:p>
      <w:pPr>
        <w:spacing w:after="0" w:before="0"/>
      </w:pPr>
      <w:r>
        <w:rPr>
          <w:rFonts w:ascii="Arial" w:hAnsi="Arial" w:eastAsia="Arial"/>
          <w:b w:val="0"/>
          <w:i w:val="0"/>
          <w:sz w:val="20"/>
        </w:rPr>
        <w:t>Lebenslauf</w:t>
      </w:r>
    </w:p>
    <w:p>
      <w:pPr>
        <w:spacing w:after="0" w:before="0"/>
      </w:pPr>
      <w:r>
        <w:rPr>
          <w:rFonts w:ascii="Arial" w:hAnsi="Arial" w:eastAsia="Arial"/>
          <w:b w:val="0"/>
          <w:i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i w:val="0"/>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i w:val="0"/>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
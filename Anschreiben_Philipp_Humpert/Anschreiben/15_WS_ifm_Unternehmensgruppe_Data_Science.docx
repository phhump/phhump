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40" w:before="0"/>
      </w:pPr>
    </w:p>
    <w:p>
      <w:pPr>
        <w:spacing w:after="0" w:before="0"/>
        <w:jc w:val="right"/>
      </w:pPr>
      <w:r>
        <w:rPr>
          <w:rFonts w:ascii="Arial" w:hAnsi="Arial" w:eastAsia="Arial"/>
          <w:b w:val="0"/>
          <w:i w:val="0"/>
          <w:sz w:val="20"/>
        </w:rPr>
        <w:t>Philipp Humpert</w:t>
      </w:r>
    </w:p>
    <w:p>
      <w:pPr>
        <w:spacing w:after="0" w:before="0"/>
        <w:jc w:val="right"/>
      </w:pPr>
      <w:r>
        <w:rPr>
          <w:rFonts w:ascii="Arial" w:hAnsi="Arial" w:eastAsia="Arial"/>
          <w:b w:val="0"/>
          <w:i w:val="0"/>
          <w:sz w:val="20"/>
        </w:rPr>
        <w:t>Wachtelweg 6</w:t>
      </w:r>
    </w:p>
    <w:p>
      <w:pPr>
        <w:spacing w:after="0" w:before="0"/>
        <w:jc w:val="right"/>
      </w:pPr>
      <w:r>
        <w:rPr>
          <w:rFonts w:ascii="Arial" w:hAnsi="Arial" w:eastAsia="Arial"/>
          <w:b w:val="0"/>
          <w:i w:val="0"/>
          <w:sz w:val="20"/>
        </w:rPr>
        <w:t>59469 Ense</w:t>
      </w:r>
    </w:p>
    <w:p>
      <w:pPr>
        <w:spacing w:after="0" w:before="0"/>
        <w:jc w:val="right"/>
      </w:pPr>
      <w:r>
        <w:rPr>
          <w:rFonts w:ascii="Arial" w:hAnsi="Arial" w:eastAsia="Arial"/>
          <w:b w:val="0"/>
          <w:i w:val="0"/>
          <w:sz w:val="20"/>
        </w:rPr>
        <w:t>0170 5513313</w:t>
      </w:r>
    </w:p>
    <w:p>
      <w:pPr>
        <w:spacing w:after="0" w:before="0"/>
        <w:jc w:val="right"/>
      </w:pPr>
      <w:r>
        <w:rPr>
          <w:rFonts w:ascii="Arial" w:hAnsi="Arial" w:eastAsia="Arial"/>
          <w:b w:val="0"/>
          <w:i w:val="0"/>
          <w:sz w:val="20"/>
        </w:rPr>
        <w:t>philipphumpert@t-online.de</w:t>
      </w:r>
    </w:p>
    <w:p>
      <w:pPr>
        <w:spacing w:after="120" w:before="0"/>
      </w:pPr>
    </w:p>
    <w:p>
      <w:pPr>
        <w:spacing w:after="120" w:before="0"/>
      </w:pPr>
      <w:r>
        <w:rPr>
          <w:rFonts w:ascii="Arial" w:hAnsi="Arial" w:eastAsia="Arial"/>
          <w:b w:val="0"/>
          <w:i w:val="0"/>
          <w:sz w:val="15"/>
        </w:rPr>
        <w:t>Philipp Humpert, Wachtelweg 6, 59469 Ense</w:t>
      </w:r>
    </w:p>
    <w:p>
      <w:pPr>
        <w:spacing w:after="0" w:before="0"/>
      </w:pPr>
      <w:r>
        <w:rPr>
          <w:rFonts w:ascii="Arial" w:hAnsi="Arial" w:eastAsia="Arial"/>
          <w:b w:val="0"/>
          <w:i w:val="0"/>
          <w:sz w:val="20"/>
        </w:rPr>
        <w:t>ifm-Unternehmensgruppe</w:t>
      </w:r>
    </w:p>
    <w:p>
      <w:pPr>
        <w:spacing w:after="0" w:before="0"/>
      </w:pPr>
      <w:r>
        <w:rPr>
          <w:rFonts w:ascii="Arial" w:hAnsi="Arial" w:eastAsia="Arial"/>
          <w:b w:val="0"/>
          <w:i w:val="0"/>
          <w:sz w:val="20"/>
        </w:rPr>
        <w:t>Personalabteilung</w:t>
      </w:r>
    </w:p>
    <w:p>
      <w:pPr>
        <w:spacing w:after="0" w:before="0"/>
      </w:pPr>
      <w:r>
        <w:rPr>
          <w:rFonts w:ascii="Arial" w:hAnsi="Arial" w:eastAsia="Arial"/>
          <w:b w:val="0"/>
          <w:i w:val="0"/>
          <w:sz w:val="20"/>
        </w:rPr>
        <w:t>Essen</w:t>
      </w:r>
    </w:p>
    <w:p>
      <w:pPr>
        <w:spacing w:after="120" w:before="0"/>
      </w:pPr>
    </w:p>
    <w:p>
      <w:pPr>
        <w:spacing w:after="200" w:before="0"/>
        <w:jc w:val="right"/>
      </w:pPr>
      <w:r>
        <w:rPr>
          <w:rFonts w:ascii="Arial" w:hAnsi="Arial" w:eastAsia="Arial"/>
          <w:b w:val="0"/>
          <w:i w:val="0"/>
          <w:sz w:val="20"/>
        </w:rPr>
        <w:t>Ense, 24.10.2026</w:t>
      </w:r>
    </w:p>
    <w:p>
      <w:pPr>
        <w:spacing w:after="160" w:before="0"/>
      </w:pPr>
      <w:r>
        <w:rPr>
          <w:rFonts w:ascii="Arial" w:hAnsi="Arial" w:eastAsia="Arial"/>
          <w:b/>
          <w:i w:val="0"/>
          <w:sz w:val="20"/>
        </w:rPr>
        <w:t>Bewerbung als Working Student Data Science Pricing &amp; Market Analytics (m/w/d)</w:t>
      </w:r>
    </w:p>
    <w:p>
      <w:pPr>
        <w:spacing w:after="160" w:before="0"/>
      </w:pPr>
      <w:r>
        <w:rPr>
          <w:rFonts w:ascii="Arial" w:hAnsi="Arial" w:eastAsia="Arial"/>
          <w:b w:val="0"/>
          <w:i w:val="0"/>
          <w:sz w:val="20"/>
        </w:rPr>
        <w:t>Sehr geehrte Damen und Herren,</w:t>
      </w:r>
    </w:p>
    <w:p>
      <w:pPr>
        <w:spacing w:after="160" w:before="0"/>
        <w:jc w:val="both"/>
      </w:pPr>
      <w:r>
        <w:rPr>
          <w:rFonts w:ascii="Arial" w:hAnsi="Arial" w:eastAsia="Arial"/>
          <w:b w:val="0"/>
          <w:i w:val="0"/>
          <w:sz w:val="20"/>
        </w:rPr>
        <w:t>Mit Interesse habe ich Ihre Ausschreibung als Working Student Data Science in Pricing &amp; Market Analytics gelesen. Datenanalysen für Wachstumsfelder eines technischen Industrieunternehmens verbinden zwei Dinge, die ich in meinem Master zusammenführe: Datenmethoden und Produkt- und Sales Management.</w:t>
      </w:r>
    </w:p>
    <w:p>
      <w:pPr>
        <w:spacing w:after="160" w:before="0"/>
        <w:jc w:val="both"/>
      </w:pPr>
      <w:r>
        <w:rPr>
          <w:rFonts w:ascii="Arial" w:hAnsi="Arial" w:eastAsia="Arial"/>
          <w:b w:val="0"/>
          <w:i w:val="0"/>
          <w:sz w:val="20"/>
        </w:rPr>
        <w:t>Seit März 2026 absolviere ich an der Hochschule Hamm-Lippstadt das Masterstudium Product Development and Business Studies (voraussichtlicher Abschluss 07/2027). Zuvor habe ich Biomedizinische Technologie studiert (Abschluss im November 2025) und dabei Schwerpunkte in digitaler Bild- und Signalverarbeitung, Künstlicher Intelligenz und IT-Sicherheit gesetzt. In meiner Bachelorarbeit (Note 2,0) habe ich verschiedene Deep-Learning-Architekturen zur Hirntumorklassifizierung verglichen.</w:t>
      </w:r>
    </w:p>
    <w:p>
      <w:pPr>
        <w:spacing w:after="160" w:before="0"/>
        <w:jc w:val="both"/>
      </w:pPr>
      <w:r>
        <w:rPr>
          <w:rFonts w:ascii="Arial" w:hAnsi="Arial" w:eastAsia="Arial"/>
          <w:b w:val="0"/>
          <w:i w:val="0"/>
          <w:sz w:val="20"/>
        </w:rPr>
        <w:t>Python setze ich für Datenaufbereitung und Machine Learning ein, zuletzt in meiner Bachelorarbeit, in der ich Deep-Learning-Architekturen vergleichend ausgewertet habe, und im Praxissemester mit einem genetischen Algorithmus. Excel und MS Office beherrsche ich sicher. Ich erarbeite mir gerne Problemstellungen von Grund auf und bereite Ergebnisse so auf, dass sie in Präsentationen und Berichten verständlich sind. Aus meinem Master (Produkt- und Sales Management) bringe ich betriebswirtschaftliche Grundlagen mit und möchte sie bei Ihnen praktisch vertiefen.</w:t>
      </w:r>
    </w:p>
    <w:p>
      <w:pPr>
        <w:spacing w:after="160" w:before="0"/>
        <w:jc w:val="both"/>
      </w:pPr>
      <w:r>
        <w:rPr>
          <w:rFonts w:ascii="Arial" w:hAnsi="Arial" w:eastAsia="Arial"/>
          <w:b w:val="0"/>
          <w:i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60" w:before="0"/>
      </w:pPr>
      <w:r>
        <w:rPr>
          <w:rFonts w:ascii="Arial" w:hAnsi="Arial" w:eastAsia="Arial"/>
          <w:b w:val="0"/>
          <w:i w:val="0"/>
          <w:sz w:val="20"/>
        </w:rPr>
        <w:t>Über eine Einladung zu einem persönlichen Gespräch freue ich mich sehr.</w:t>
      </w:r>
    </w:p>
    <w:p>
      <w:pPr>
        <w:spacing w:after="320" w:before="0"/>
      </w:pPr>
      <w:r>
        <w:rPr>
          <w:rFonts w:ascii="Arial" w:hAnsi="Arial" w:eastAsia="Arial"/>
          <w:b w:val="0"/>
          <w:i w:val="0"/>
          <w:sz w:val="20"/>
        </w:rPr>
        <w:t>Mit freundlichen Grüßen</w:t>
      </w:r>
    </w:p>
    <w:p>
      <w:pPr>
        <w:spacing w:after="160" w:before="0"/>
      </w:pPr>
      <w:r>
        <w:rPr>
          <w:rFonts w:ascii="Arial" w:hAnsi="Arial" w:eastAsia="Arial"/>
          <w:b w:val="0"/>
          <w:i w:val="0"/>
          <w:sz w:val="20"/>
        </w:rPr>
        <w:t>Philipp Humpert</w:t>
      </w:r>
    </w:p>
    <w:p>
      <w:pPr>
        <w:spacing w:after="0" w:before="0"/>
      </w:pPr>
      <w:r>
        <w:rPr>
          <w:rFonts w:ascii="Arial" w:hAnsi="Arial" w:eastAsia="Arial"/>
          <w:b/>
          <w:i w:val="0"/>
          <w:sz w:val="20"/>
        </w:rPr>
        <w:t>Anlagen</w:t>
      </w:r>
    </w:p>
    <w:p>
      <w:pPr>
        <w:spacing w:after="0" w:before="0"/>
      </w:pPr>
      <w:r>
        <w:rPr>
          <w:rFonts w:ascii="Arial" w:hAnsi="Arial" w:eastAsia="Arial"/>
          <w:b w:val="0"/>
          <w:i w:val="0"/>
          <w:sz w:val="20"/>
        </w:rPr>
        <w:t>Lebenslauf</w:t>
      </w:r>
    </w:p>
    <w:p>
      <w:pPr>
        <w:spacing w:after="0" w:before="0"/>
      </w:pPr>
      <w:r>
        <w:rPr>
          <w:rFonts w:ascii="Arial" w:hAnsi="Arial" w:eastAsia="Arial"/>
          <w:b w:val="0"/>
          <w:i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i w:val="0"/>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i w:val="0"/>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
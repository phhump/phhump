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HST Systemtechnik GmbH &amp; Co. KG</w:t>
      </w:r>
    </w:p>
    <w:p>
      <w:pPr>
        <w:spacing w:after="0" w:before="0"/>
      </w:pPr>
      <w:r>
        <w:rPr>
          <w:rFonts w:ascii="Arial" w:hAnsi="Arial" w:eastAsia="Arial"/>
          <w:b w:val="0"/>
          <w:i w:val="0"/>
          <w:sz w:val="20"/>
        </w:rPr>
        <w:t>Frau Eliza Kryeziu</w:t>
      </w:r>
    </w:p>
    <w:p>
      <w:pPr>
        <w:spacing w:after="0" w:before="0"/>
      </w:pPr>
      <w:r>
        <w:rPr>
          <w:rFonts w:ascii="Arial" w:hAnsi="Arial" w:eastAsia="Arial"/>
          <w:b w:val="0"/>
          <w:i w:val="0"/>
          <w:sz w:val="20"/>
        </w:rPr>
        <w:t>Heinrichsthaler Straße 8</w:t>
      </w:r>
    </w:p>
    <w:p>
      <w:pPr>
        <w:spacing w:after="0" w:before="0"/>
      </w:pPr>
      <w:r>
        <w:rPr>
          <w:rFonts w:ascii="Arial" w:hAnsi="Arial" w:eastAsia="Arial"/>
          <w:b w:val="0"/>
          <w:i w:val="0"/>
          <w:sz w:val="20"/>
        </w:rPr>
        <w:t>59872 Meschede</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um eine Abschlussarbeit: Bachelor-/Masterarbeit (m/w/d): "Analyse und Weiterentwicklung eines innovativen Klarwasserabzugssystems für SBR-Kläranlagen" in Meschede</w:t>
      </w:r>
    </w:p>
    <w:p>
      <w:pPr>
        <w:spacing w:after="160" w:before="0"/>
      </w:pPr>
      <w:r>
        <w:rPr>
          <w:rFonts w:ascii="Arial" w:hAnsi="Arial" w:eastAsia="Arial"/>
          <w:b w:val="0"/>
          <w:i w:val="0"/>
          <w:sz w:val="20"/>
        </w:rPr>
        <w:t>Sehr geehrte Frau Kryeziu,</w:t>
      </w:r>
    </w:p>
    <w:p>
      <w:pPr>
        <w:spacing w:after="160" w:before="0"/>
        <w:jc w:val="both"/>
      </w:pPr>
      <w:r>
        <w:rPr>
          <w:rFonts w:ascii="Arial" w:hAnsi="Arial" w:eastAsia="Arial"/>
          <w:b w:val="0"/>
          <w:i w:val="0"/>
          <w:sz w:val="20"/>
        </w:rPr>
        <w:t>Mit großem Interesse habe ich Ihre Ausschreibung für eine Masterarbeit zur Analyse und Weiterentwicklung eines innovativen Systems der Abwassertechnik gelesen. Ein reales Entwicklungsprojekt in der Nähe meines Wohnorts Ense, mit Zugang zu Referenzanlagen und Betriebsdaten, ist genau das Umfeld, in dem ich meine Masterarbeit schreiben möchte.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Mein Masterstudium Product Development and Business Studies deckt die von Ihnen genannten Schwerpunkte ab: Produktentwicklung, Wettbewerbs- und Marktanalyse sowie Produkt- und Sales Management. Technische Analysen, auch zur Integration von Sensorik, Monitoring und Digitalisierung, kann ich mit meinem Hintergrund in Sensor- und Messtechnik, Elektrotechnik und Datenauswertung mit Python angehen. Verfahrenstechnik und Hydraulik würde ich mir zielgerichtet erarbeiten. Aus meinem Praxissemester in Taiwan weiß ich, wie man ein größeres Thema eigenständig strukturiert und dokumentiert.</w:t>
      </w:r>
    </w:p>
    <w:p>
      <w:pPr>
        <w:spacing w:after="160" w:before="0"/>
        <w:jc w:val="both"/>
      </w:pPr>
      <w:r>
        <w:rPr>
          <w:rFonts w:ascii="Arial" w:hAnsi="Arial" w:eastAsia="Arial"/>
          <w:b w:val="0"/>
          <w:i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
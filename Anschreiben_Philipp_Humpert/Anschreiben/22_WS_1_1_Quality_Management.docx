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before="0"/>
      </w:pPr>
    </w:p>
    <w:p>
      <w:pPr>
        <w:spacing w:after="0" w:before="0"/>
        <w:jc w:val="right"/>
      </w:pPr>
      <w:r>
        <w:rPr>
          <w:rFonts w:ascii="Arial" w:hAnsi="Arial" w:eastAsia="Arial"/>
          <w:b w:val="0"/>
          <w:i w:val="0"/>
          <w:sz w:val="20"/>
        </w:rPr>
        <w:t>Philipp Humpert</w:t>
      </w:r>
    </w:p>
    <w:p>
      <w:pPr>
        <w:spacing w:after="0" w:before="0"/>
        <w:jc w:val="right"/>
      </w:pPr>
      <w:r>
        <w:rPr>
          <w:rFonts w:ascii="Arial" w:hAnsi="Arial" w:eastAsia="Arial"/>
          <w:b w:val="0"/>
          <w:i w:val="0"/>
          <w:sz w:val="20"/>
        </w:rPr>
        <w:t>Wachtelweg 6</w:t>
      </w:r>
    </w:p>
    <w:p>
      <w:pPr>
        <w:spacing w:after="0" w:before="0"/>
        <w:jc w:val="right"/>
      </w:pPr>
      <w:r>
        <w:rPr>
          <w:rFonts w:ascii="Arial" w:hAnsi="Arial" w:eastAsia="Arial"/>
          <w:b w:val="0"/>
          <w:i w:val="0"/>
          <w:sz w:val="20"/>
        </w:rPr>
        <w:t>59469 Ense</w:t>
      </w:r>
    </w:p>
    <w:p>
      <w:pPr>
        <w:spacing w:after="0" w:before="0"/>
        <w:jc w:val="right"/>
      </w:pPr>
      <w:r>
        <w:rPr>
          <w:rFonts w:ascii="Arial" w:hAnsi="Arial" w:eastAsia="Arial"/>
          <w:b w:val="0"/>
          <w:i w:val="0"/>
          <w:sz w:val="20"/>
        </w:rPr>
        <w:t>0170 5513313</w:t>
      </w:r>
    </w:p>
    <w:p>
      <w:pPr>
        <w:spacing w:after="0" w:before="0"/>
        <w:jc w:val="right"/>
      </w:pPr>
      <w:r>
        <w:rPr>
          <w:rFonts w:ascii="Arial" w:hAnsi="Arial" w:eastAsia="Arial"/>
          <w:b w:val="0"/>
          <w:i w:val="0"/>
          <w:sz w:val="20"/>
        </w:rPr>
        <w:t>philipphumpert@t-online.de</w:t>
      </w:r>
    </w:p>
    <w:p>
      <w:pPr>
        <w:spacing w:after="120" w:before="0"/>
      </w:pPr>
    </w:p>
    <w:p>
      <w:pPr>
        <w:spacing w:after="120" w:before="0"/>
      </w:pPr>
      <w:r>
        <w:rPr>
          <w:rFonts w:ascii="Arial" w:hAnsi="Arial" w:eastAsia="Arial"/>
          <w:b w:val="0"/>
          <w:i w:val="0"/>
          <w:sz w:val="15"/>
        </w:rPr>
        <w:t>Philipp Humpert, Wachtelweg 6, 59469 Ense</w:t>
      </w:r>
    </w:p>
    <w:p>
      <w:pPr>
        <w:spacing w:after="0" w:before="0"/>
      </w:pPr>
      <w:r>
        <w:rPr>
          <w:rFonts w:ascii="Arial" w:hAnsi="Arial" w:eastAsia="Arial"/>
          <w:b w:val="0"/>
          <w:i w:val="0"/>
          <w:sz w:val="20"/>
        </w:rPr>
        <w:t>1&amp;1</w:t>
      </w:r>
    </w:p>
    <w:p>
      <w:pPr>
        <w:spacing w:after="0" w:before="0"/>
      </w:pPr>
      <w:r>
        <w:rPr>
          <w:rFonts w:ascii="Arial" w:hAnsi="Arial" w:eastAsia="Arial"/>
          <w:b w:val="0"/>
          <w:i w:val="0"/>
          <w:sz w:val="20"/>
        </w:rPr>
        <w:t>Personalabteilung</w:t>
      </w:r>
    </w:p>
    <w:p>
      <w:pPr>
        <w:spacing w:after="0" w:before="0"/>
      </w:pPr>
      <w:r>
        <w:rPr>
          <w:rFonts w:ascii="Arial" w:hAnsi="Arial" w:eastAsia="Arial"/>
          <w:b w:val="0"/>
          <w:i w:val="0"/>
          <w:sz w:val="20"/>
        </w:rPr>
        <w:t>Düsseldorf</w:t>
      </w:r>
    </w:p>
    <w:p>
      <w:pPr>
        <w:spacing w:after="120" w:before="0"/>
      </w:pPr>
    </w:p>
    <w:p>
      <w:pPr>
        <w:spacing w:after="200" w:before="0"/>
        <w:jc w:val="right"/>
      </w:pPr>
      <w:r>
        <w:rPr>
          <w:rFonts w:ascii="Arial" w:hAnsi="Arial" w:eastAsia="Arial"/>
          <w:b w:val="0"/>
          <w:i w:val="0"/>
          <w:sz w:val="20"/>
        </w:rPr>
        <w:t>Ense, 24.10.2026</w:t>
      </w:r>
    </w:p>
    <w:p>
      <w:pPr>
        <w:spacing w:after="160" w:before="0"/>
      </w:pPr>
      <w:r>
        <w:rPr>
          <w:rFonts w:ascii="Arial" w:hAnsi="Arial" w:eastAsia="Arial"/>
          <w:b/>
          <w:i w:val="0"/>
          <w:sz w:val="20"/>
        </w:rPr>
        <w:t>Bewerbung als Werkstudent (w/m/d) - Quality Management</w:t>
      </w:r>
    </w:p>
    <w:p>
      <w:pPr>
        <w:spacing w:after="160" w:before="0"/>
      </w:pPr>
      <w:r>
        <w:rPr>
          <w:rFonts w:ascii="Arial" w:hAnsi="Arial" w:eastAsia="Arial"/>
          <w:b w:val="0"/>
          <w:i w:val="0"/>
          <w:sz w:val="20"/>
        </w:rPr>
        <w:t>Sehr geehrte Damen und Herren,</w:t>
      </w:r>
    </w:p>
    <w:p>
      <w:pPr>
        <w:spacing w:after="160" w:before="0"/>
        <w:jc w:val="both"/>
      </w:pPr>
      <w:r>
        <w:rPr>
          <w:rFonts w:ascii="Arial" w:hAnsi="Arial" w:eastAsia="Arial"/>
          <w:b w:val="0"/>
          <w:i w:val="0"/>
          <w:sz w:val="20"/>
        </w:rPr>
        <w:t>Mit Interesse habe ich Ihre Ausschreibung für die Werkstudentenstelle im Quality Management gelesen. Technische Daten aus Messsystemen auszuwerten, Fehlerbilder zu analysieren und Tickets zu erstellen, passt gut zu meiner Ausbildung in Messtechnik und Datenauswertung.</w:t>
      </w:r>
    </w:p>
    <w:p>
      <w:pPr>
        <w:spacing w:after="160" w:before="0"/>
        <w:jc w:val="both"/>
      </w:pPr>
      <w:r>
        <w:rPr>
          <w:rFonts w:ascii="Arial" w:hAnsi="Arial" w:eastAsia="Arial"/>
          <w:b w:val="0"/>
          <w:i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60" w:before="0"/>
        <w:jc w:val="both"/>
      </w:pPr>
      <w:r>
        <w:rPr>
          <w:rFonts w:ascii="Arial" w:hAnsi="Arial" w:eastAsia="Arial"/>
          <w:b w:val="0"/>
          <w:i w:val="0"/>
          <w:sz w:val="20"/>
        </w:rPr>
        <w:t>Sensor- und Messtechnik, Signalverarbeitung und Python-gestützte Datenanalyse sind Teil meines Bachelors; strukturierte Fehleranalyse und lückenlose Dokumentation sind für mich selbstverständlich. Mit Excel und Word arbeite ich sicher, Englisch (B2) nutze ich in meinen englischsprachigen Modulen regelmäßig. Mobilfunk- und nachrichtentechnische Zusammenhänge möchte ich mir gern erschließen, die Lernbereitschaft bringe ich mit.</w:t>
      </w:r>
    </w:p>
    <w:p>
      <w:pPr>
        <w:spacing w:after="160" w:before="0"/>
        <w:jc w:val="both"/>
      </w:pPr>
      <w:r>
        <w:rPr>
          <w:rFonts w:ascii="Arial" w:hAnsi="Arial" w:eastAsia="Arial"/>
          <w:b w:val="0"/>
          <w:i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60" w:before="0"/>
      </w:pPr>
      <w:r>
        <w:rPr>
          <w:rFonts w:ascii="Arial" w:hAnsi="Arial" w:eastAsia="Arial"/>
          <w:b w:val="0"/>
          <w:i w:val="0"/>
          <w:sz w:val="20"/>
        </w:rPr>
        <w:t>Über eine Einladung zu einem persönlichen Gespräch freue ich mich sehr.</w:t>
      </w:r>
    </w:p>
    <w:p>
      <w:pPr>
        <w:spacing w:after="320" w:before="0"/>
      </w:pPr>
      <w:r>
        <w:rPr>
          <w:rFonts w:ascii="Arial" w:hAnsi="Arial" w:eastAsia="Arial"/>
          <w:b w:val="0"/>
          <w:i w:val="0"/>
          <w:sz w:val="20"/>
        </w:rPr>
        <w:t>Mit freundlichen Grüßen</w:t>
      </w:r>
    </w:p>
    <w:p>
      <w:pPr>
        <w:spacing w:after="160" w:before="0"/>
      </w:pPr>
      <w:r>
        <w:rPr>
          <w:rFonts w:ascii="Arial" w:hAnsi="Arial" w:eastAsia="Arial"/>
          <w:b w:val="0"/>
          <w:i w:val="0"/>
          <w:sz w:val="20"/>
        </w:rPr>
        <w:t>Philipp Humpert</w:t>
      </w:r>
    </w:p>
    <w:p>
      <w:pPr>
        <w:spacing w:after="0" w:before="0"/>
      </w:pPr>
      <w:r>
        <w:rPr>
          <w:rFonts w:ascii="Arial" w:hAnsi="Arial" w:eastAsia="Arial"/>
          <w:b/>
          <w:i w:val="0"/>
          <w:sz w:val="20"/>
        </w:rPr>
        <w:t>Anlagen</w:t>
      </w:r>
    </w:p>
    <w:p>
      <w:pPr>
        <w:spacing w:after="0" w:before="0"/>
      </w:pPr>
      <w:r>
        <w:rPr>
          <w:rFonts w:ascii="Arial" w:hAnsi="Arial" w:eastAsia="Arial"/>
          <w:b w:val="0"/>
          <w:i w:val="0"/>
          <w:sz w:val="20"/>
        </w:rPr>
        <w:t>Lebenslauf</w:t>
      </w:r>
    </w:p>
    <w:p>
      <w:pPr>
        <w:spacing w:after="0" w:before="0"/>
      </w:pPr>
      <w:r>
        <w:rPr>
          <w:rFonts w:ascii="Arial" w:hAnsi="Arial" w:eastAsia="Arial"/>
          <w:b w:val="0"/>
          <w:i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i w:val="0"/>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i w:val="0"/>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
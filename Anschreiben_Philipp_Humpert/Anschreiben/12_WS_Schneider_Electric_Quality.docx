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Schneider Electric GmbH</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Wiehl</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Werkstudent:in Quality – Communication &amp; Documentation (w/m/d)</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Interesse habe ich Ihre Ausschreibung für die Werkstudentenstelle Quality – Communication &amp; Documentation gelesen. Projekte und Ergebnisse des Quality-Teams strukturiert zu dokumentieren und verständlich aufzubereiten, passt gut zu meiner Arbeitsweise.</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60" w:before="0"/>
        <w:jc w:val="both"/>
      </w:pPr>
      <w:r>
        <w:rPr>
          <w:rFonts w:ascii="Arial" w:hAnsi="Arial" w:eastAsia="Arial"/>
          <w:b w:val="0"/>
          <w:i w:val="0"/>
          <w:sz w:val="20"/>
        </w:rPr>
        <w:t>Strukturierte Dokumentation und Präsentation gehören zu meinen Stärken: Im Studium habe ich technische Dokumentation, Qualitätssicherung und Risikomanagement kennengelernt, in Projekten und im Praxissemester habe ich Ergebnisse regelmäßig aufbereitet und präsentiert. MS Office beherrsche ich sicher. Mein Elektrotechnik-Hintergrund hilft mir, technische Inhalte inhaltlich zu verstehen und sie verständlich zu erklären.</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
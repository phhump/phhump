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before="0"/>
      </w:pPr>
    </w:p>
    <w:p>
      <w:pPr>
        <w:spacing w:after="0" w:before="0"/>
        <w:jc w:val="right"/>
      </w:pPr>
      <w:r>
        <w:rPr>
          <w:rFonts w:ascii="Arial" w:hAnsi="Arial" w:eastAsia="Arial"/>
          <w:b w:val="0"/>
          <w:i w:val="0"/>
          <w:sz w:val="20"/>
        </w:rPr>
        <w:t>Philipp Humpert</w:t>
      </w:r>
    </w:p>
    <w:p>
      <w:pPr>
        <w:spacing w:after="0" w:before="0"/>
        <w:jc w:val="right"/>
      </w:pPr>
      <w:r>
        <w:rPr>
          <w:rFonts w:ascii="Arial" w:hAnsi="Arial" w:eastAsia="Arial"/>
          <w:b w:val="0"/>
          <w:i w:val="0"/>
          <w:sz w:val="20"/>
        </w:rPr>
        <w:t>Wachtelweg 6</w:t>
      </w:r>
    </w:p>
    <w:p>
      <w:pPr>
        <w:spacing w:after="0" w:before="0"/>
        <w:jc w:val="right"/>
      </w:pPr>
      <w:r>
        <w:rPr>
          <w:rFonts w:ascii="Arial" w:hAnsi="Arial" w:eastAsia="Arial"/>
          <w:b w:val="0"/>
          <w:i w:val="0"/>
          <w:sz w:val="20"/>
        </w:rPr>
        <w:t>59469 Ense</w:t>
      </w:r>
    </w:p>
    <w:p>
      <w:pPr>
        <w:spacing w:after="0" w:before="0"/>
        <w:jc w:val="right"/>
      </w:pPr>
      <w:r>
        <w:rPr>
          <w:rFonts w:ascii="Arial" w:hAnsi="Arial" w:eastAsia="Arial"/>
          <w:b w:val="0"/>
          <w:i w:val="0"/>
          <w:sz w:val="20"/>
        </w:rPr>
        <w:t>0170 5513313</w:t>
      </w:r>
    </w:p>
    <w:p>
      <w:pPr>
        <w:spacing w:after="0" w:before="0"/>
        <w:jc w:val="right"/>
      </w:pPr>
      <w:r>
        <w:rPr>
          <w:rFonts w:ascii="Arial" w:hAnsi="Arial" w:eastAsia="Arial"/>
          <w:b w:val="0"/>
          <w:i w:val="0"/>
          <w:sz w:val="20"/>
        </w:rPr>
        <w:t>philipphumpert@t-online.de</w:t>
      </w:r>
    </w:p>
    <w:p>
      <w:pPr>
        <w:spacing w:after="120" w:before="0"/>
      </w:pPr>
    </w:p>
    <w:p>
      <w:pPr>
        <w:spacing w:after="120" w:before="0"/>
      </w:pPr>
      <w:r>
        <w:rPr>
          <w:rFonts w:ascii="Arial" w:hAnsi="Arial" w:eastAsia="Arial"/>
          <w:b w:val="0"/>
          <w:i w:val="0"/>
          <w:sz w:val="15"/>
        </w:rPr>
        <w:t>Philipp Humpert, Wachtelweg 6, 59469 Ense</w:t>
      </w:r>
    </w:p>
    <w:p>
      <w:pPr>
        <w:spacing w:after="0" w:before="0"/>
      </w:pPr>
      <w:r>
        <w:rPr>
          <w:rFonts w:ascii="Arial" w:hAnsi="Arial" w:eastAsia="Arial"/>
          <w:b w:val="0"/>
          <w:i w:val="0"/>
          <w:sz w:val="20"/>
        </w:rPr>
        <w:t>SPIGGLE &amp; THEIS Medizintechnik GmbH</w:t>
      </w:r>
    </w:p>
    <w:p>
      <w:pPr>
        <w:spacing w:after="0" w:before="0"/>
      </w:pPr>
      <w:r>
        <w:rPr>
          <w:rFonts w:ascii="Arial" w:hAnsi="Arial" w:eastAsia="Arial"/>
          <w:b w:val="0"/>
          <w:i w:val="0"/>
          <w:sz w:val="20"/>
        </w:rPr>
        <w:t>Personalabteilung</w:t>
      </w:r>
    </w:p>
    <w:p>
      <w:pPr>
        <w:spacing w:after="0" w:before="0"/>
      </w:pPr>
      <w:r>
        <w:rPr>
          <w:rFonts w:ascii="Arial" w:hAnsi="Arial" w:eastAsia="Arial"/>
          <w:b w:val="0"/>
          <w:i w:val="0"/>
          <w:sz w:val="20"/>
        </w:rPr>
        <w:t>Overath</w:t>
      </w:r>
    </w:p>
    <w:p>
      <w:pPr>
        <w:spacing w:after="120" w:before="0"/>
      </w:pPr>
    </w:p>
    <w:p>
      <w:pPr>
        <w:spacing w:after="200" w:before="0"/>
        <w:jc w:val="right"/>
      </w:pPr>
      <w:r>
        <w:rPr>
          <w:rFonts w:ascii="Arial" w:hAnsi="Arial" w:eastAsia="Arial"/>
          <w:b w:val="0"/>
          <w:i w:val="0"/>
          <w:sz w:val="20"/>
        </w:rPr>
        <w:t>Ense, 24.10.2026</w:t>
      </w:r>
    </w:p>
    <w:p>
      <w:pPr>
        <w:spacing w:after="160" w:before="0"/>
      </w:pPr>
      <w:r>
        <w:rPr>
          <w:rFonts w:ascii="Arial" w:hAnsi="Arial" w:eastAsia="Arial"/>
          <w:b/>
          <w:i w:val="0"/>
          <w:sz w:val="20"/>
        </w:rPr>
        <w:t>Bewerbung als Werkstudent Umwelt &amp; Nachhaltigkeit (m/w/d)</w:t>
      </w:r>
    </w:p>
    <w:p>
      <w:pPr>
        <w:spacing w:after="160" w:before="0"/>
      </w:pPr>
      <w:r>
        <w:rPr>
          <w:rFonts w:ascii="Arial" w:hAnsi="Arial" w:eastAsia="Arial"/>
          <w:b w:val="0"/>
          <w:i w:val="0"/>
          <w:sz w:val="20"/>
        </w:rPr>
        <w:t>Sehr geehrte Damen und Herren,</w:t>
      </w:r>
    </w:p>
    <w:p>
      <w:pPr>
        <w:spacing w:after="160" w:before="0"/>
        <w:jc w:val="both"/>
      </w:pPr>
      <w:r>
        <w:rPr>
          <w:rFonts w:ascii="Arial" w:hAnsi="Arial" w:eastAsia="Arial"/>
          <w:b w:val="0"/>
          <w:i w:val="0"/>
          <w:sz w:val="20"/>
        </w:rPr>
        <w:t>Mit großem Interesse habe ich Ihre Ausschreibung für die Werkstudentenstelle Umwelt &amp; Nachhaltigkeit gelesen. Das Aufgabenfeld an der Schnittstelle von Nachhaltigkeit, Qualität, Regulierung und Lieferkette in einem Medizintechnikunternehmen passt direkt zu meinem Bachelor in Biomedizinischer Technologie.</w:t>
      </w:r>
    </w:p>
    <w:p>
      <w:pPr>
        <w:spacing w:after="160" w:before="0"/>
        <w:jc w:val="both"/>
      </w:pPr>
      <w:r>
        <w:rPr>
          <w:rFonts w:ascii="Arial" w:hAnsi="Arial" w:eastAsia="Arial"/>
          <w:b w:val="0"/>
          <w:i w:val="0"/>
          <w:sz w:val="20"/>
        </w:rPr>
        <w:t>Seit März 2026 absolviere ich an der Hochschule Hamm-Lippstadt das Masterstudium Product Development and Business Studies (voraussichtlicher Abschluss 07/2027) mit Schwerpunkten in Produktentwicklung, Projektmanagement sowie Produkt- und Sales Management. In meinem Bachelor in Biomedizinischer Technologie (abgeschlossen im November 2025) habe ich Produktzulassung und Regulatorik (ISO 13485, Risikomanagement, technische Dokumentation, klinische Prüfung, Biostatistik) sowie Qualitätssicherung und Produktrecht kennengelernt.</w:t>
      </w:r>
    </w:p>
    <w:p>
      <w:pPr>
        <w:spacing w:after="160" w:before="0"/>
        <w:jc w:val="both"/>
      </w:pPr>
      <w:r>
        <w:rPr>
          <w:rFonts w:ascii="Arial" w:hAnsi="Arial" w:eastAsia="Arial"/>
          <w:b w:val="0"/>
          <w:i w:val="0"/>
          <w:sz w:val="20"/>
        </w:rPr>
        <w:t>Mit Regularien der Medizintechnik (ISO 13485, Risikomanagement, technische Dokumentation, Produktzulassung) bin ich aus dem Studium vertraut. Die strukturierte Erfassung von Daten zu Verpackungen, Materialien und Lieferanten sowie der Aufbau einer sauberen Dokumentation entsprechen meiner Arbeitsweise; Excel und PowerPoint nutze ich sicher. Dass Sie perspektivisch eine Abschlussarbeit ermöglichen, kommt mir sehr entgegen, da ich im Master Product Development and Business Studies bin.</w:t>
      </w:r>
    </w:p>
    <w:p>
      <w:pPr>
        <w:spacing w:after="160" w:before="0"/>
        <w:jc w:val="both"/>
      </w:pPr>
      <w:r>
        <w:rPr>
          <w:rFonts w:ascii="Arial" w:hAnsi="Arial" w:eastAsia="Arial"/>
          <w:b w:val="0"/>
          <w:i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60" w:before="0"/>
      </w:pPr>
      <w:r>
        <w:rPr>
          <w:rFonts w:ascii="Arial" w:hAnsi="Arial" w:eastAsia="Arial"/>
          <w:b w:val="0"/>
          <w:i w:val="0"/>
          <w:sz w:val="20"/>
        </w:rPr>
        <w:t>Über eine Einladung zu einem persönlichen Gespräch freue ich mich sehr.</w:t>
      </w:r>
    </w:p>
    <w:p>
      <w:pPr>
        <w:spacing w:after="320" w:before="0"/>
      </w:pPr>
      <w:r>
        <w:rPr>
          <w:rFonts w:ascii="Arial" w:hAnsi="Arial" w:eastAsia="Arial"/>
          <w:b w:val="0"/>
          <w:i w:val="0"/>
          <w:sz w:val="20"/>
        </w:rPr>
        <w:t>Mit freundlichen Grüßen</w:t>
      </w:r>
    </w:p>
    <w:p>
      <w:pPr>
        <w:spacing w:after="160" w:before="0"/>
      </w:pPr>
      <w:r>
        <w:rPr>
          <w:rFonts w:ascii="Arial" w:hAnsi="Arial" w:eastAsia="Arial"/>
          <w:b w:val="0"/>
          <w:i w:val="0"/>
          <w:sz w:val="20"/>
        </w:rPr>
        <w:t>Philipp Humpert</w:t>
      </w:r>
    </w:p>
    <w:p>
      <w:pPr>
        <w:spacing w:after="0" w:before="0"/>
      </w:pPr>
      <w:r>
        <w:rPr>
          <w:rFonts w:ascii="Arial" w:hAnsi="Arial" w:eastAsia="Arial"/>
          <w:b/>
          <w:i w:val="0"/>
          <w:sz w:val="20"/>
        </w:rPr>
        <w:t>Anlagen</w:t>
      </w:r>
    </w:p>
    <w:p>
      <w:pPr>
        <w:spacing w:after="0" w:before="0"/>
      </w:pPr>
      <w:r>
        <w:rPr>
          <w:rFonts w:ascii="Arial" w:hAnsi="Arial" w:eastAsia="Arial"/>
          <w:b w:val="0"/>
          <w:i w:val="0"/>
          <w:sz w:val="20"/>
        </w:rPr>
        <w:t>Lebenslauf</w:t>
      </w:r>
    </w:p>
    <w:p>
      <w:pPr>
        <w:spacing w:after="0" w:before="0"/>
      </w:pPr>
      <w:r>
        <w:rPr>
          <w:rFonts w:ascii="Arial" w:hAnsi="Arial" w:eastAsia="Arial"/>
          <w:b w:val="0"/>
          <w:i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i w:val="0"/>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i w:val="0"/>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
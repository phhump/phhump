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Parker Hannifin Manufacturing Germany GmbH &amp; Co. KG</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Bielefeld</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Werkstudent/in (m/w/d) im Bereich Operational Excellence</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Interesse habe ich Ihre Ausschreibung für die Werkstudentenstelle im Bereich Operational Excellence gelesen. Die Unterstützung im Qualitätsmanagement und bei Lean-Themen, etwa bei der Erarbeitung von Qualitätstreibern und der Aktualisierung von Arbeitsanweisungen, würde ich gerne übernehmen.</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60" w:before="0"/>
        <w:jc w:val="both"/>
      </w:pPr>
      <w:r>
        <w:rPr>
          <w:rFonts w:ascii="Arial" w:hAnsi="Arial" w:eastAsia="Arial"/>
          <w:b w:val="0"/>
          <w:i w:val="0"/>
          <w:sz w:val="20"/>
        </w:rPr>
        <w:t>Mein Masterstudium Product Development and Business Studies verbindet technische und betriebswirtschaftliche Inhalte, Qualitätssicherung und Produktprüfung kenne ich aus meinem Bachelor. Ich arbeite strukturiert, kann Abläufe analysieren und Arbeitsanweisungen nachvollziehbar dokumentieren. MS Office und Englisch (B2) setze ich im Alltag sicher ein; in die Themen Lean und EHS arbeite ich mich gerne ein.</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
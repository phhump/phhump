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dormakaba International Holding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Ennepetal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Field Operations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 Field Operations“ bei dormakaba International Holding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
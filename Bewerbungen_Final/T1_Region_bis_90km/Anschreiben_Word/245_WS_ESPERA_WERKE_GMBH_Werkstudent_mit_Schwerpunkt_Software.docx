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ESPERA-WERKE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mit Schwerpunkt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mit Schwerpunkt Software“ bei ESPERA-WERKE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
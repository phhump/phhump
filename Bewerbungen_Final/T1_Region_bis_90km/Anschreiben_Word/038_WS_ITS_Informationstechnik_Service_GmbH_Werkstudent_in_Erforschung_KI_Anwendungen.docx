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ITS Informationstechnik Service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Erforschung KI-Anwendungen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Erforschung KI-Anwendungen“ bei ITS Informationstechnik Service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
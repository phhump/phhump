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GIZEH Verpackungen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Bergneustadt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IT- Werkstudent Unternehmens- KI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“IT- Werkstudent Unternehmens- KI” at GIZEH Verpackungen.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
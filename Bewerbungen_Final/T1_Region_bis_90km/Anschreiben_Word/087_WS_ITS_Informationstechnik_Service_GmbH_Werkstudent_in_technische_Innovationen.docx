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ITS Informationstechnik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technische Innovationen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technische Innovationen“ bei ITS Informationstechnik Service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
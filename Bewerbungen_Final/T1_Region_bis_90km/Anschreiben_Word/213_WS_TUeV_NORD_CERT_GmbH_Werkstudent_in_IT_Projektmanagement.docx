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TÜV NORD CERT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Essen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IT &amp; Projektmanagement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IT &amp; Projektmanagement“ bei TÜV NORD CERT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Projektmanagement sind mir aus meinem Studium vertraut. In EPLAN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
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Machineseeker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Digitaler Maschinenexperte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Digitaler Maschinenexperte“ bei Machineseeker Group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
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DDV Mediengruppe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Gütersloh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Operations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Operations“ bei DDV Mediengruppe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
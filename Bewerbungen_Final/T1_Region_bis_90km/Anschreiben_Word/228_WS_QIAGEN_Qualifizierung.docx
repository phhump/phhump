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QIAGEN GmbH</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Hilden bei Düsseldorf</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 Qualifizierung von Produktionsanlagen (w/m/d)</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großem Interesse habe ich Ihre Ausschreibung für die Werkstudentenstelle Qualifizierung von Produktionsanlagen gelesen. Die Arbeit an Equipment- und Dokumentenprüfung in GMP-konformen Abläufen eines Life-Science-Unternehmens passt zu meinem Studium der Biomedizinischen Technologie.</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60" w:before="0"/>
        <w:jc w:val="both"/>
      </w:pPr>
      <w:r>
        <w:rPr>
          <w:rFonts w:ascii="Arial" w:hAnsi="Arial" w:eastAsia="Arial"/>
          <w:b w:val="0"/>
          <w:i w:val="0"/>
          <w:sz w:val="20"/>
        </w:rPr>
        <w:t>Qualitätssicherung, technische Dokumentation, Risikomanagement und Produktzulassung (ISO 13485) waren Teil meiner Ausbildung; Mess- und Prüfsysteme kenne ich aus Produktprüfung und Langzeittests. Ich arbeite sorgfältig, strukturiert und mit starkem Qualitätsbewusstsein. Praktische Erfahrung in einem GMP-regulierten Umfeld bringe ich noch nicht mit, die Dokumentationsanforderungen sind mir aus dem Medizinprodukte-Umfeld aber vertraut. Deutsch und Englisch (B2) beherrsche ich sicher, MS Office ebenfalls.</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
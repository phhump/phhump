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RWE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CPO Planning &amp; Reporting d/w/m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CPO Planning &amp; Reporting d/w/m“ bei RWE AG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Cloud Computing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
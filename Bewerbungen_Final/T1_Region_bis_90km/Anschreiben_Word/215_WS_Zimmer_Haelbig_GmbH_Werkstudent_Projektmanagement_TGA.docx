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Zimmer &amp; Hälbig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Bielefeld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Projektmanagement TGA</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Projektmanagement TGA“ bei Zimmer &amp; Hälbig GmbH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
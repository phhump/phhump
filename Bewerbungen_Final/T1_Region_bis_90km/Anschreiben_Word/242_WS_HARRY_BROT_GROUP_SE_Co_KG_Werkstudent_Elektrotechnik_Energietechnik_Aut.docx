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HARRY-BROT GROUP SE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Ratingen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 / Energietechnik / Automatisierungstechnik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Elektrotechnik / Energietechnik / Automatisierungstechnik“ bei HARRY-BROT GROUP SE &amp; Co. KG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Elektrotechnik, Sensor- und Messtechnik sowie Datenauswertung mit Python sind eine gute technische Grundlage für Energie- und Nachhaltigkeitsthemen; strukturierte Dokumentationen und Analysen gehören zu meinen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
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REMONDIS Production Services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Lünen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Integriertes Managementsystem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 Integriertes Managementsystem“ bei REMONDIS Production Services GmbH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
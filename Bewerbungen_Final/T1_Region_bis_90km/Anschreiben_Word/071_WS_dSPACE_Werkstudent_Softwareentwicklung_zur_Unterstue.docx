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dSPACE</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 zur Unterstützung im Bereich Qualitätssicherung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 zur Unterstützung im Bereich Qualitätssicherung“ bei dSPACE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 Die in Ihrer Anzeige genannten Themen Python, Java, Cloud Computing, CAE-/FEM-Simulation, Elektrotechnik sind mir aus meinem Studium vertraut. In C#/.NET, Scrum,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
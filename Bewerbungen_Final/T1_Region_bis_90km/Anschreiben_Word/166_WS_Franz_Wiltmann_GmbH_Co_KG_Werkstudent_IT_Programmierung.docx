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Franz Wiltmann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Versmold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&amp; Programmierung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&amp; Programmierung“ bei Franz Wiltmann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SAP,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
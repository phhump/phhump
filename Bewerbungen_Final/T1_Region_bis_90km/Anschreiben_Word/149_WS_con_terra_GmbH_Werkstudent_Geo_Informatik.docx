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 terra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(Geo-)Informatik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(Geo-)Informatik“ bei con terra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
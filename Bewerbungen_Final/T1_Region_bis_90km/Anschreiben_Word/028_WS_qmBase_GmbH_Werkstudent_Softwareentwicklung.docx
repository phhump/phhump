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qmBase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bei qmBase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C#/.NET, JavaScript/TypeScript, SQL,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
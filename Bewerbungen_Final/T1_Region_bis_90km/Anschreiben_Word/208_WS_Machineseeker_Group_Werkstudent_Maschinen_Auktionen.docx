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Machineseeker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Maschinen &amp; Auktionen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Maschinen &amp; Auktionen“ bei Machineseeker Group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
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JAEGGI Hybridtechnologie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Schloß Holte-Stukenbrock</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 und/oder Hardware-Entwicklung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Soft- und/oder Hardware-Entwicklung“ bei JAEGGI Hybridtechnologie AG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Python, Elektrotechnik sind mir aus meinem Studium vertraut. In C++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
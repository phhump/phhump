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Provinzial Konzern</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 MS, KI, DUS, HH, DT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Softwareentwicklung - MS, KI, DUS, HH, DT“ bei Provinzial Konzern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Java, Künstliche Intelligenz / Machine Learning sind mir aus meinem Studium vertraut. In SQL,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
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Vonovia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Datenaufbereitung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Datenaufbereitung“ bei Vonovia SE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
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OctoGate IT Security Systems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Paderborn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ITSystemManagement / IT &amp; Business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ITSystemManagement / IT &amp; Business“ bei OctoGate IT Security Systems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
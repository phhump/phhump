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Deichmann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AI - AI Team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AI - AI Team“ bei Deichmann SE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
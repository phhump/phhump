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InterLog 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als Berater und Projektleiter-Assistent im Bereich PMO in Teilzeit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als Berater und Projektleiter-Assistent im Bereich PMO in Teilzeit“ bei InterLog Management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
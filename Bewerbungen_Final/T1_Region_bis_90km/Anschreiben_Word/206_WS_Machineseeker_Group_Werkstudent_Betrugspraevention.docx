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Machineseeker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Betrugsprävention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Betrugsprävention“ bei Machineseeker Group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
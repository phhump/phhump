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Variant Security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Bochum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Software Engineer, On-Site Bochum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Software Engineer, On-Site Bochum” at Variant Security.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program in Python and Java, know embedded programming under Linux and cloud computing from my studies, and learn new tools quickly. My degree is not pure computer science, but I bring broad technical understanding and a strong willingness to learn. I am happy to get up to speed quickly with C++.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
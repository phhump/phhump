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D&amp;TS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Schwelm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Projektmanagement“ bei D&amp;TS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
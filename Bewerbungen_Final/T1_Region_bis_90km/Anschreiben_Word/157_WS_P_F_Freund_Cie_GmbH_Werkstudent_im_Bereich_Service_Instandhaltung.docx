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P.F. Freund &amp; Cie.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42349 Wuppertal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Service &amp; Instandhaltung (Mechanik) Wochenarbeitszeit 10 Stunden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Service &amp; Instandhaltung (Mechanik) Wochenarbeitszeit 10 Stunden“ bei P.F. Freund &amp; Cie.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
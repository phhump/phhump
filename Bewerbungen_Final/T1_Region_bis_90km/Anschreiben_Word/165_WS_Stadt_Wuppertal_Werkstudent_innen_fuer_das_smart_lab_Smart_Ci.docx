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Stadt Wuppertal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Wuppertal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Werkstudent*innen für das smart.lab (Smart City Projekt)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„Werkstudent*innen für das smart.lab (Smart City Projekt)“ bei Stadt Wuppertal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
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EXXETA</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DevOps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Praktikant DevOps“ bei EXXETA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
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E.ON Drive Infrastructure GmbH</w:t>
      </w:r>
    </w:p>
    <w:p>
      <w:pPr>
        <w:spacing w:after="0" w:before="0"/>
      </w:pPr>
      <w:r>
        <w:rPr>
          <w:rFonts w:ascii="Arial" w:hAnsi="Arial" w:eastAsia="Arial"/>
          <w:b w:val="0"/>
          <w:sz w:val="20"/>
        </w:rPr>
        <w:t>Human Resources</w:t>
      </w:r>
    </w:p>
    <w:p>
      <w:pPr>
        <w:spacing w:after="0" w:before="0"/>
      </w:pPr>
      <w:r>
        <w:rPr>
          <w:rFonts w:ascii="Arial" w:hAnsi="Arial" w:eastAsia="Arial"/>
          <w:b w:val="0"/>
          <w:sz w:val="20"/>
        </w:rPr>
        <w:t>Essen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Application: Working Student – Project Assistant</w:t>
      </w:r>
    </w:p>
    <w:p>
      <w:pPr>
        <w:spacing w:after="140" w:before="0"/>
      </w:pPr>
      <w:r>
        <w:rPr>
          <w:rFonts w:ascii="Arial" w:hAnsi="Arial" w:eastAsia="Arial"/>
          <w:b w:val="0"/>
          <w:sz w:val="20"/>
        </w:rPr>
        <w:t>Dear Sir or Madam,</w:t>
      </w:r>
    </w:p>
    <w:p>
      <w:pPr>
        <w:spacing w:after="140" w:before="0"/>
        <w:jc w:val="both"/>
      </w:pPr>
      <w:r>
        <w:rPr>
          <w:rFonts w:ascii="Arial" w:hAnsi="Arial" w:eastAsia="Arial"/>
          <w:b w:val="0"/>
          <w:sz w:val="20"/>
        </w:rPr>
        <w:t>I am writing to apply for the position “Working Student – Project Assistant” at E.ON Drive Infrastructure GmbH. The combination of technical content and practical work is exactly what I am looking for.</w:t>
      </w:r>
    </w:p>
    <w:p>
      <w:pPr>
        <w:spacing w:after="140" w:before="0"/>
        <w:jc w:val="both"/>
      </w:pPr>
      <w:r>
        <w:rPr>
          <w:rFonts w:ascii="Arial" w:hAnsi="Arial" w:eastAsia="Arial"/>
          <w:b w:val="0"/>
          <w:sz w:val="20"/>
        </w:rPr>
        <w:t>Since March 2026 I have been studying the Master's programme Product Development and Business Studies at Hamm-Lippstadt University of Applied Sciences (expected completion 07/2027), focusing on product development, project management and product and sales management; several modules are taught in English. My Bachelor's degree in Biomedical Engineering (completed November 2025) gave me a technical foundation in electrical engineering, measurement technology, materials science, product testing, digital image and signal processing, artificial intelligence and IT security.</w:t>
      </w:r>
    </w:p>
    <w:p>
      <w:pPr>
        <w:spacing w:after="140" w:before="0"/>
        <w:jc w:val="both"/>
      </w:pPr>
      <w:r>
        <w:rPr>
          <w:rFonts w:ascii="Arial" w:hAnsi="Arial" w:eastAsia="Arial"/>
          <w:b w:val="0"/>
          <w:sz w:val="20"/>
        </w:rPr>
        <w:t>My Master's programme combines product development with project management and product and sales management, and my Bachelor's degree lets me understand technical content. Structured work, careful documentation and confident presentation are my strengths. I am happy to get up to speed quickly with Jira/Confluence.</w:t>
      </w:r>
    </w:p>
    <w:p>
      <w:pPr>
        <w:spacing w:after="140" w:before="0"/>
        <w:jc w:val="both"/>
      </w:pPr>
      <w:r>
        <w:rPr>
          <w:rFonts w:ascii="Arial" w:hAnsi="Arial" w:eastAsia="Arial"/>
          <w:b w:val="0"/>
          <w:sz w:val="20"/>
        </w:rPr>
        <w:t>The role fits well alongside my Master's studies, which end in July 2027, so I can support you over a longer period; I am happy to agree the working hours with you. German is my native language and my English (B2) is solidified through English-taught modules. I also volunteer with the Ense-Bremen volunteer fire brigade, which has strengthened my teamwork and sense of responsibility.</w:t>
      </w:r>
    </w:p>
    <w:p>
      <w:pPr>
        <w:spacing w:after="140" w:before="0"/>
      </w:pPr>
      <w:r>
        <w:rPr>
          <w:rFonts w:ascii="Arial" w:hAnsi="Arial" w:eastAsia="Arial"/>
          <w:b w:val="0"/>
          <w:sz w:val="20"/>
        </w:rPr>
        <w:t>I would be delighted to introduce myself in a personal interview.</w:t>
      </w:r>
    </w:p>
    <w:p>
      <w:pPr>
        <w:spacing w:after="280" w:before="0"/>
      </w:pPr>
      <w:r>
        <w:rPr>
          <w:rFonts w:ascii="Arial" w:hAnsi="Arial" w:eastAsia="Arial"/>
          <w:b w:val="0"/>
          <w:sz w:val="20"/>
        </w:rPr>
        <w:t>Kind regards</w:t>
      </w:r>
    </w:p>
    <w:p>
      <w:pPr>
        <w:spacing w:after="120" w:before="0"/>
      </w:pPr>
      <w:r>
        <w:rPr>
          <w:rFonts w:ascii="Arial" w:hAnsi="Arial" w:eastAsia="Arial"/>
          <w:b w:val="0"/>
          <w:sz w:val="20"/>
        </w:rPr>
        <w:t>Philipp Humpert</w:t>
      </w:r>
    </w:p>
    <w:p>
      <w:pPr>
        <w:spacing w:after="0" w:before="0"/>
      </w:pPr>
      <w:r>
        <w:rPr>
          <w:rFonts w:ascii="Arial" w:hAnsi="Arial" w:eastAsia="Arial"/>
          <w:b/>
          <w:sz w:val="20"/>
        </w:rPr>
        <w:t>Enclosures</w:t>
      </w:r>
    </w:p>
    <w:p>
      <w:pPr>
        <w:spacing w:after="0" w:before="0"/>
      </w:pPr>
      <w:r>
        <w:rPr>
          <w:rFonts w:ascii="Arial" w:hAnsi="Arial" w:eastAsia="Arial"/>
          <w:b w:val="0"/>
          <w:sz w:val="20"/>
        </w:rPr>
        <w:t>CV</w:t>
      </w:r>
    </w:p>
    <w:p>
      <w:pPr>
        <w:spacing w:after="0" w:before="0"/>
      </w:pPr>
      <w:r>
        <w:rPr>
          <w:rFonts w:ascii="Arial" w:hAnsi="Arial" w:eastAsia="Arial"/>
          <w:b w:val="0"/>
          <w:sz w:val="20"/>
        </w:rPr>
        <w:t>Copies of relevant certificates</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
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Phoenix Contact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Blomberg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 m/w/d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Produktmanagement m/w/d“ bei Phoenix Contact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
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EMZ - Elektro-Maschinen-Zentrale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Recklinghausen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Betreuung von Abschlussarbeiten für Bachelor- und Masterstudierenden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„Betreuung von Abschlussarbeiten für Bachelor- und Masterstudierenden“ bei EMZ - Elektro-Maschinen-Zentrale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
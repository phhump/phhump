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best practice consulting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bei best practice consulting AG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Java sind mir aus meinem Studium vertraut. In SAP, C#/.NET,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
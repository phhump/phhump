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Sontec Sensorbau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Lennestadt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Werkstudent / Abschlussarbeit Wirtschaft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„Werkstudent / Abschlussarbeit Wirtschaft“ bei Sontec Sensorbau GmbH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MS Office, Messtechnik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
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Fraunhofer</w:t>
      </w:r>
    </w:p>
    <w:p>
      <w:pPr>
        <w:spacing w:after="0" w:before="0"/>
      </w:pPr>
      <w:r>
        <w:rPr>
          <w:rFonts w:ascii="Arial" w:hAnsi="Arial" w:eastAsia="Arial"/>
          <w:b w:val="0"/>
          <w:sz w:val="20"/>
        </w:rPr>
        <w:t>Personalabteilung</w:t>
      </w:r>
    </w:p>
    <w:p>
      <w:pPr>
        <w:spacing w:after="0" w:before="0"/>
      </w:pPr>
      <w:r>
        <w:rPr>
          <w:rFonts w:ascii="Arial" w:hAnsi="Arial" w:eastAsia="Arial"/>
          <w:b w:val="0"/>
          <w:sz w:val="20"/>
        </w:rPr>
        <w:t>Paderborn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Masterarbeit: Charakterisierung von Klebeverbindungen mittels kapazitiver MID-Sensorik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„Masterarbeit: Charakterisierung von Klebeverbindungen mittels kapazitiver MID-Sensorik“ bei Fraunhofer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Elektrotechnik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
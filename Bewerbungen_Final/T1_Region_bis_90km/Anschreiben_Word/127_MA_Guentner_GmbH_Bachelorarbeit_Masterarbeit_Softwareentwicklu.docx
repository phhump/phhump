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Güntner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Schloß Holte-Stukenbrock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Bachelorarbeit / Masterarbeit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„Bachelorarbeit / Masterarbeit Softwareentwicklung*“ bei Güntner GmbH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
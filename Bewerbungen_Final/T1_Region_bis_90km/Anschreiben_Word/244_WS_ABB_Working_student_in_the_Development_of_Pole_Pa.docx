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ABB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Ratingen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in the Development of Pole Parts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in the Development of Pole Parts” at ABB.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bring knowledge of product development, CAE/FEM simulation, materials science and test systems, and I am happy to learn CAD tools. I document results carefully. I know quality assurance, risk management and technical documentation (ISO 13485) from my Bachelor's degree and work in a structured, careful way.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
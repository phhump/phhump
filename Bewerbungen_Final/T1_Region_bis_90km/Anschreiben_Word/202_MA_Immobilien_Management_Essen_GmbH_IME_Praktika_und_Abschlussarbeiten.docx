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Immobilien Management Essen GmbH (IME)</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Praktika und Abschlussarbeiten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 und Abschlussarbeiten“ bei Immobilien Management Essen GmbH (IME)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
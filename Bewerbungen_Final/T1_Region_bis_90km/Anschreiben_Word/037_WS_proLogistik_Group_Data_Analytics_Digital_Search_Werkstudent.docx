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proLogistik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Dortmund</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Data Analytics &amp; Digital Search Werkstudent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„Data Analytics &amp; Digital Search Werkstudent“ bei proLogistik Group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
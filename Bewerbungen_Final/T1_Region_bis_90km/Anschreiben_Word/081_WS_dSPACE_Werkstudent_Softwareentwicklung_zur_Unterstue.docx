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360" w:before="0"/>
      </w:pPr>
    </w:p>
    <w:p>
      <w:pPr>
        <w:spacing w:after="0" w:before="0"/>
        <w:jc w:val="right"/>
      </w:pPr>
      <w:r>
        <w:rPr>
          <w:rFonts w:ascii="Arial" w:hAnsi="Arial" w:eastAsia="Arial"/>
          <w:b w:val="0"/>
          <w:sz w:val="20"/>
        </w:rPr>
        <w:t>Philipp Humpert</w:t>
      </w:r>
    </w:p>
    <w:p>
      <w:pPr>
        <w:spacing w:after="0" w:before="0"/>
        <w:jc w:val="right"/>
      </w:pPr>
      <w:r>
        <w:rPr>
          <w:rFonts w:ascii="Arial" w:hAnsi="Arial" w:eastAsia="Arial"/>
          <w:b w:val="0"/>
          <w:sz w:val="20"/>
        </w:rPr>
        <w:t>Wachtelweg 6</w:t>
      </w:r>
    </w:p>
    <w:p>
      <w:pPr>
        <w:spacing w:after="0" w:before="0"/>
        <w:jc w:val="right"/>
      </w:pPr>
      <w:r>
        <w:rPr>
          <w:rFonts w:ascii="Arial" w:hAnsi="Arial" w:eastAsia="Arial"/>
          <w:b w:val="0"/>
          <w:sz w:val="20"/>
        </w:rPr>
        <w:t>59469 Ense</w:t>
      </w:r>
    </w:p>
    <w:p>
      <w:pPr>
        <w:spacing w:after="0" w:before="0"/>
        <w:jc w:val="right"/>
      </w:pPr>
      <w:r>
        <w:rPr>
          <w:rFonts w:ascii="Arial" w:hAnsi="Arial" w:eastAsia="Arial"/>
          <w:b w:val="0"/>
          <w:sz w:val="20"/>
        </w:rPr>
        <w:t>0170 5513313</w:t>
      </w:r>
    </w:p>
    <w:p>
      <w:pPr>
        <w:spacing w:after="0" w:before="0"/>
        <w:jc w:val="right"/>
      </w:pPr>
      <w:r>
        <w:rPr>
          <w:rFonts w:ascii="Arial" w:hAnsi="Arial" w:eastAsia="Arial"/>
          <w:b w:val="0"/>
          <w:sz w:val="20"/>
        </w:rPr>
        <w:t>philipphumpert@t-online.de</w:t>
      </w:r>
    </w:p>
    <w:p>
      <w:pPr>
        <w:spacing w:after="80" w:before="0"/>
      </w:pPr>
    </w:p>
    <w:p>
      <w:pPr>
        <w:spacing w:after="100" w:before="0"/>
      </w:pPr>
      <w:r>
        <w:rPr>
          <w:rFonts w:ascii="Arial" w:hAnsi="Arial" w:eastAsia="Arial"/>
          <w:b w:val="0"/>
          <w:sz w:val="15"/>
        </w:rPr>
        <w:t>Philipp Humpert, Wachtelweg 6, 59469 Ense</w:t>
      </w:r>
    </w:p>
    <w:p>
      <w:pPr>
        <w:spacing w:after="0" w:before="0"/>
      </w:pPr>
      <w:r>
        <w:rPr>
          <w:rFonts w:ascii="Arial" w:hAnsi="Arial" w:eastAsia="Arial"/>
          <w:b w:val="0"/>
          <w:sz w:val="20"/>
        </w:rPr>
        <w:t>dSPACE</w:t>
      </w:r>
    </w:p>
    <w:p>
      <w:pPr>
        <w:spacing w:after="0" w:before="0"/>
      </w:pPr>
      <w:r>
        <w:rPr>
          <w:rFonts w:ascii="Arial" w:hAnsi="Arial" w:eastAsia="Arial"/>
          <w:b w:val="0"/>
          <w:sz w:val="20"/>
        </w:rPr>
        <w:t>Personalabteilung</w:t>
      </w:r>
    </w:p>
    <w:p>
      <w:pPr>
        <w:spacing w:after="0" w:before="0"/>
      </w:pPr>
      <w:r>
        <w:rPr>
          <w:rFonts w:ascii="Arial" w:hAnsi="Arial" w:eastAsia="Arial"/>
          <w:b w:val="0"/>
          <w:sz w:val="20"/>
        </w:rPr>
        <w:t>Paderborn</w:t>
      </w:r>
    </w:p>
    <w:p>
      <w:pPr>
        <w:spacing w:after="80" w:before="0"/>
      </w:pPr>
    </w:p>
    <w:p>
      <w:pPr>
        <w:spacing w:after="160" w:before="0"/>
        <w:jc w:val="right"/>
      </w:pPr>
      <w:r>
        <w:rPr>
          <w:rFonts w:ascii="Arial" w:hAnsi="Arial" w:eastAsia="Arial"/>
          <w:b w:val="0"/>
          <w:sz w:val="20"/>
        </w:rPr>
        <w:t>Ense, 25.10.2026</w:t>
      </w:r>
    </w:p>
    <w:p>
      <w:pPr>
        <w:spacing w:after="140" w:before="0"/>
      </w:pPr>
      <w:r>
        <w:rPr>
          <w:rFonts w:ascii="Arial" w:hAnsi="Arial" w:eastAsia="Arial"/>
          <w:b/>
          <w:sz w:val="20"/>
        </w:rPr>
        <w:t>Bewerbung als Werkstudent Softwareentwicklung – zur Unterstützung im Bereich Real-Time Testing</w:t>
      </w:r>
    </w:p>
    <w:p>
      <w:pPr>
        <w:spacing w:after="140" w:before="0"/>
      </w:pPr>
      <w:r>
        <w:rPr>
          <w:rFonts w:ascii="Arial" w:hAnsi="Arial" w:eastAsia="Arial"/>
          <w:b w:val="0"/>
          <w:sz w:val="20"/>
        </w:rPr>
        <w:t>Sehr geehrte Damen und Herren,</w:t>
      </w:r>
    </w:p>
    <w:p>
      <w:pPr>
        <w:spacing w:after="140" w:before="0"/>
        <w:jc w:val="both"/>
      </w:pPr>
      <w:r>
        <w:rPr>
          <w:rFonts w:ascii="Arial" w:hAnsi="Arial" w:eastAsia="Arial"/>
          <w:b w:val="0"/>
          <w:sz w:val="20"/>
        </w:rPr>
        <w:t>Ihre Stellenausschreibung „Werkstudent Softwareentwicklung – zur Unterstützung im Bereich Real-Time Testing“ bei dSPACE hat mein Interesse geweckt. Die Arbeit an Elektronik, Messtechnik und Automatisierung passt gut zu meinem fachlichen Hintergrund. Gerne unterstütze ich Ihr Team neben meinem Masterstudium.</w:t>
      </w:r>
    </w:p>
    <w:p>
      <w:pPr>
        <w:spacing w:after="140" w:before="0"/>
        <w:jc w:val="both"/>
      </w:pPr>
      <w:r>
        <w:rPr>
          <w:rFonts w:ascii="Arial" w:hAnsi="Arial" w:eastAsia="Arial"/>
          <w:b w:val="0"/>
          <w:sz w:val="20"/>
        </w:rPr>
        <w:t>Seit März 2026 absolviere ich an der Hochschule Hamm-Lippstadt das Masterstudium Product Development and Business Studies (voraussichtlicher Abschluss 07/2027). Ich vertiefe dort Produktentwicklung, Projektmanagement sowie Produkt- und Sales Management; einige Module werden auf Englisch gehalten. Die technischen Grundlagen habe ich in meinem Bachelor in Biomedizinischer Technologie (abgeschlossen im November 2025) gelegt, u. a. in Elektrotechnik, Messtechnik, Werkstoffkunde und Produktprüfung.</w:t>
      </w:r>
    </w:p>
    <w:p>
      <w:pPr>
        <w:spacing w:after="140" w:before="0"/>
        <w:jc w:val="both"/>
      </w:pPr>
      <w:r>
        <w:rPr>
          <w:rFonts w:ascii="Arial" w:hAnsi="Arial" w:eastAsia="Arial"/>
          <w:b w:val="0"/>
          <w:sz w:val="20"/>
        </w:rPr>
        <w:t>Elektrotechnik, Sensor- und Messtechnik, Mess-, Prüf- und Langzeittestsysteme sowie Embedded-Programmierung mit Einplatinencomputern (Raspberry Pi, Linux) gehören zu meinen fachlichen Grundlagen. Fehlersuche und Auswertung gehe ich analytisch an, Ergebnisse dokumentiere ich nachvollziehbar. Ich programmiere in Python und Java, habe Embedded-Programmierung unter Linux auf Einplatinencomputern sowie Cloud Computing im Studium kennengelernt und arbeite mich schnell in neue Tools und Frameworks ein. Die in Ihrer Anzeige genannten Themen Python, Cloud Computing, Elektrotechnik sind mir aus meinem Studium vertraut. In C#/.NET, Scrum, Git arbeite ich mich gerne ein.</w:t>
      </w:r>
    </w:p>
    <w:p>
      <w:pPr>
        <w:spacing w:after="140" w:before="0"/>
        <w:jc w:val="both"/>
      </w:pPr>
      <w:r>
        <w:rPr>
          <w:rFonts w:ascii="Arial" w:hAnsi="Arial" w:eastAsia="Arial"/>
          <w:b w:val="0"/>
          <w:sz w:val="20"/>
        </w:rPr>
        <w:t>Die Tätigkeit lässt sich gut mit meinem Masterstudium vereinbaren; das Studium endet voraussichtlich im Juli 2027, sodass ich Ihnen über einen längeren Zeitraum zur Verfügung stehen kann. Den genauen zeitlichen Umfang stimme ich gern mit Ihnen ab. Deutsch ist meine Muttersprache, mein Englisch (B2) habe ich in englischsprachigen Modulen gefestigt. Teamarbeit und strukturiertes Arbeiten sind für mich selbstverständlich, auch durch mein Ehrenamt bei der Freiwilligen Feuerwehr Ense-Bremen.</w:t>
      </w:r>
    </w:p>
    <w:p>
      <w:pPr>
        <w:spacing w:after="140" w:before="0"/>
      </w:pPr>
      <w:r>
        <w:rPr>
          <w:rFonts w:ascii="Arial" w:hAnsi="Arial" w:eastAsia="Arial"/>
          <w:b w:val="0"/>
          <w:sz w:val="20"/>
        </w:rPr>
        <w:t>Über eine Einladung zu einem persönlichen Gespräch freue ich mich sehr.</w:t>
      </w:r>
    </w:p>
    <w:p>
      <w:pPr>
        <w:spacing w:after="280" w:before="0"/>
      </w:pPr>
      <w:r>
        <w:rPr>
          <w:rFonts w:ascii="Arial" w:hAnsi="Arial" w:eastAsia="Arial"/>
          <w:b w:val="0"/>
          <w:sz w:val="20"/>
        </w:rPr>
        <w:t>Mit freundlichen Grüßen</w:t>
      </w:r>
    </w:p>
    <w:p>
      <w:pPr>
        <w:spacing w:after="120" w:before="0"/>
      </w:pPr>
      <w:r>
        <w:rPr>
          <w:rFonts w:ascii="Arial" w:hAnsi="Arial" w:eastAsia="Arial"/>
          <w:b w:val="0"/>
          <w:sz w:val="20"/>
        </w:rPr>
        <w:t>Philipp Humpert</w:t>
      </w:r>
    </w:p>
    <w:p>
      <w:pPr>
        <w:spacing w:after="0" w:before="0"/>
      </w:pPr>
      <w:r>
        <w:rPr>
          <w:rFonts w:ascii="Arial" w:hAnsi="Arial" w:eastAsia="Arial"/>
          <w:b/>
          <w:sz w:val="20"/>
        </w:rPr>
        <w:t>Anlagen</w:t>
      </w:r>
    </w:p>
    <w:p>
      <w:pPr>
        <w:spacing w:after="0" w:before="0"/>
      </w:pPr>
      <w:r>
        <w:rPr>
          <w:rFonts w:ascii="Arial" w:hAnsi="Arial" w:eastAsia="Arial"/>
          <w:b w:val="0"/>
          <w:sz w:val="20"/>
        </w:rPr>
        <w:t>Lebenslauf</w:t>
      </w:r>
    </w:p>
    <w:p>
      <w:pPr>
        <w:spacing w:after="0" w:before="0"/>
      </w:pPr>
      <w:r>
        <w:rPr>
          <w:rFonts w:ascii="Arial" w:hAnsi="Arial" w:eastAsia="Arial"/>
          <w:b w:val="0"/>
          <w:sz w:val="20"/>
        </w:rPr>
        <w:t>Kopien wichtiger Zeugnisse</w:t>
      </w:r>
    </w:p>
    <w:sectPr w:rsidR="00FC693F" w:rsidRPr="0006063C" w:rsidSect="00034616">
      <w:headerReference w:type="default" r:id="rId9"/>
      <w:footerReference w:type="default" r:id="rId10"/>
      <w:pgSz w:w="11906" w:h="16838"/>
      <w:pgMar w:top="0" w:right="1247" w:bottom="737" w:left="1247" w:header="0" w:footer="22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shd w:val="clear" w:color="auto" w:fill="DDE6F1"/>
    </w:pPr>
    <w:r>
      <w:rPr>
        <w:rFonts w:ascii="Arial" w:hAnsi="Arial" w:eastAsia="Arial"/>
        <w:b/>
        <w:color w:val="1F6FB5"/>
        <w:sz w:val="19"/>
      </w:rPr>
      <w:t>Wachtelweg 6, 59469 Ense   |   0170 5513313   |   philipphumpert@t-online.de</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before="280" w:after="280"/>
      <w:jc w:val="center"/>
      <w:shd w:val="clear" w:color="auto" w:fill="DDE6F1"/>
    </w:pPr>
    <w:r>
      <w:rPr>
        <w:rFonts w:ascii="Arial" w:hAnsi="Arial" w:eastAsia="Arial"/>
        <w:b/>
        <w:color w:val="1F6FB5"/>
        <w:sz w:val="32"/>
      </w:rPr>
      <w:t>Philipp Humpert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
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ORTHOMOL pharmazeutische Vertriebs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Langenfeld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Produktentwicklung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Produktentwicklung“ bei ORTHOMOL pharmazeutische Vertriebs GmbH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
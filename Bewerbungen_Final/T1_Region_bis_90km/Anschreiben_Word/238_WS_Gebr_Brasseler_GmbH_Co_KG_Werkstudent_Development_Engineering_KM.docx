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Gebr. Brasseler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Salzburg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Development Engineering KM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Development Engineering KM“ bei Gebr. Brasseler GmbH &amp; Co. KG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
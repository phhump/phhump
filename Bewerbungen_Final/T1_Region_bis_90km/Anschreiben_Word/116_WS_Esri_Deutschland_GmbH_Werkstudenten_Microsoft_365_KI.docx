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Esri Deutschland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 Köln, Kranzberg bei München, 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 Microsoft 365 &amp;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„Werkstudenten - Microsoft 365 &amp; KI“ bei Esri Deutschland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Cloud Computing, Künstliche Intelligenz / Machine Learning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
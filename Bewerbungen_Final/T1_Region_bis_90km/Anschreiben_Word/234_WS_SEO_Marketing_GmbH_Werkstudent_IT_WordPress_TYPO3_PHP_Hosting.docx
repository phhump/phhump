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SEO Marketing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Leverkusen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 - WordPress, TYPO3, PHP &amp; Hosting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IT - WordPress, TYPO3, PHP &amp; Hosting“ bei SEO Marketing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In PHP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
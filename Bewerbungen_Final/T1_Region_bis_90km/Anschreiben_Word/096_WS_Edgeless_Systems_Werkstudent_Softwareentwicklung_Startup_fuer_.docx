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Edgeless Systems</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Startup für sichere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 Startup für sichere KI“ bei Edgeless Systems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Linux, Cloud Computing, Künstliche Intelligenz / Machine Learning sind mir aus meinem Studium vertraut. In JavaScript/TypeScript,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
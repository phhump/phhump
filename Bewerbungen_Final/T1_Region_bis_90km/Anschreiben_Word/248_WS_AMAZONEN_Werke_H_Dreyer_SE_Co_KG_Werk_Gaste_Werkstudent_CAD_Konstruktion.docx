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AMAZONEN-Werke H. Dreyer SE &amp; Co. KG, Werk Gaste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Hasbergen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CAD / Konstruktion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CAD / Konstruktion“ bei AMAZONEN-Werke H. Dreyer SE &amp; Co. KG, Werk Gaste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Siemens NX, PLM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
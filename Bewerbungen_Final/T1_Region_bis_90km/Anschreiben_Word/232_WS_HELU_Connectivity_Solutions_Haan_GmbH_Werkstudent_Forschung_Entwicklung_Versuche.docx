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HELU Connectivity Solutions Haan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Erkrath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Forschung / Entwicklung - Versuche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Forschung / Entwicklung - Versuche“ bei HELU Connectivity Solutions Haan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
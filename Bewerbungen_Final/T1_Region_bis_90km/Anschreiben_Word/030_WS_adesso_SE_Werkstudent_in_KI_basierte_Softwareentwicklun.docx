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adesso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KI-basierte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KI-basierte Softwareentwicklung“ bei adesso SE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Cloud Computing, Künstliche Intelligenz / Machine Learning sind mir aus meinem Studium vertraut. In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
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DDV Mediengruppe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Verl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Analysis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Data Analysis“ bei DDV Mediengruppe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
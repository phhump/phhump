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DFMG Deutsche Funkturm</w:t>
      </w:r>
    </w:p>
    <w:p>
      <w:pPr>
        <w:spacing w:after="0" w:before="0"/>
      </w:pPr>
      <w:r>
        <w:rPr>
          <w:rFonts w:ascii="Arial" w:hAnsi="Arial" w:eastAsia="Arial"/>
          <w:b w:val="0"/>
          <w:sz w:val="20"/>
        </w:rPr>
        <w:t>Personalabteilung</w:t>
      </w:r>
    </w:p>
    <w:p>
      <w:pPr>
        <w:spacing w:after="0" w:before="0"/>
      </w:pPr>
      <w:r>
        <w:rPr>
          <w:rFonts w:ascii="Arial" w:hAnsi="Arial" w:eastAsia="Arial"/>
          <w:b w:val="0"/>
          <w:sz w:val="20"/>
        </w:rPr>
        <w:t>Leverkusen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Mastverstärkung &amp; Masttausch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Mastverstärkung &amp; Masttausch“ bei DFMG Deutsche Funkturm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
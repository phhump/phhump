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Thalia Bücher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Münster</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KI &amp; Data Science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KI &amp; Data Science“ bei Thalia Bücher GmbH gelesen.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Python, Cloud Computing, Künstliche Intelligenz / Machine Learning sind mir aus meinem Studium vertraut. In SAP, SQL, Git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
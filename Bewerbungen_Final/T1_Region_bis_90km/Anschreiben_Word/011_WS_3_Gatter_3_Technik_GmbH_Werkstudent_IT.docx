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3 Gatter 3 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Holzwickede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bei # 3 Gatter 3 Technik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Java, MS Office,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
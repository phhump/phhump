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STF Gruppe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Gebäudeausrüstung – HLSK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Technische Gebäudeausrüstung – HLSK“ bei STF Gruppe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In AutoCAD,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
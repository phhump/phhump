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Eggersmann -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Harsewinkel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TGA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TGA“ bei Eggersmann - Gruppe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
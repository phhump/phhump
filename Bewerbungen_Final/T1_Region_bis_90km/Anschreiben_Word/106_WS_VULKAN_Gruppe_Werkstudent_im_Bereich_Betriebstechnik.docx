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VULKAN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Herne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Betriebstechnik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Betriebstechnik“ bei VULKAN Gruppe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
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RWE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 - AI &amp; Process Automation d/w/m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„Praktikum / Werkstudent - AI &amp; Process Automation d/w/m“ bei RWE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Künstliche Intelligenz / Machine Learning sind mir aus meinem Studium vertraut. In SAP,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
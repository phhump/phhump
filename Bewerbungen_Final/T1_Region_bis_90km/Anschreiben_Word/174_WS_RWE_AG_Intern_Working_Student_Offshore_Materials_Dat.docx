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RWE AG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Essen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Intern / Working Student - Offshore Materials &amp; Data Quality d/f/m 1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“Intern / Working Student - Offshore Materials &amp; Data Quality d/f/m 1” at RWE AG.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bring knowledge of product development, CAE/FEM simulation, materials science and test systems, and I am happy to learn CAD tools. I document results carefully. I know quality assurance, risk management and technical documentation (ISO 13485) from my Bachelor's degree and work in a structured, careful way. I am happy to get up to speed quickly with SAP, SQL, Git.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
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SMS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Hilchenbach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Funktions- und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Funktions- und Elektrotechnik“ bei SMS group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
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Open Logic Systems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48159 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Bachelor-/Master-Thesis im Bereich IT &amp; Data Science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„Bachelor-/Master-Thesis im Bereich IT &amp; Data Science“ bei Open Logic Systems Gmbh &amp; Co. Kg hat mein Interesse geweckt. Künstliche Intelligenz und Datenanalyse gehören zu meinen fachlichen Schwerpunkten.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 In Docker/Kubernetes, Git, modernen Web-Frameworks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
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Fraunhofer-Gesellschaft</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 im Qualitäts- und 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„Studentische Hilfskraft im Qualitäts- und Projektmanagement“ bei Fraunhofer-Gesellschaft passt sehr gut zu meinem Studium.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Risikomanagement,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
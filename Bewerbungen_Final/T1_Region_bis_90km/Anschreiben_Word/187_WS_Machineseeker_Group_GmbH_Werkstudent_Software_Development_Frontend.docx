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Machineseeker Group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 Development Frontend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 Development Frontend“ bei Machineseeker Group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Linux sind mir aus meinem Studium vertraut. In JavaScript/TypeScript, PHP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
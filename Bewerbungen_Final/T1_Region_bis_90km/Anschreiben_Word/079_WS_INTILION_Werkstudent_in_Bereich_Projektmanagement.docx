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INTILION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Bereich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Bereich Projektmanagement“ bei INTILION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
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solutions4performance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Data Science &amp; KI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Data Science &amp; KI“ bei solutions4performance GmbH &amp; Co. KG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Linux, Cloud Computing, Künstliche Intelligenz / Machine Learning sind mir aus meinem Studium vertraut. In SQL,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
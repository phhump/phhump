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Scopevisio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Halle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Fiskalberatung – AI focus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Fiskalberatung – AI focus“ bei Scopevisio AG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Cloud Computing,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
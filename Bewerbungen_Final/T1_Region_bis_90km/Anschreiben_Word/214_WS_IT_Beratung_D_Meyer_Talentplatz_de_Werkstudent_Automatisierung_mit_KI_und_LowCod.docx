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IT &amp; Beratung D. Meyer / Talentplatz.de</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Automatisierung mit KI und LowCode Tools 18€ / Remote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Automatisierung mit KI und LowCode Tools 18€ / Remote“ bei IT &amp; Beratung D. Meyer / Talentplatz.de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Künstliche Intelligenz / Machine Learning, Projektmanagement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
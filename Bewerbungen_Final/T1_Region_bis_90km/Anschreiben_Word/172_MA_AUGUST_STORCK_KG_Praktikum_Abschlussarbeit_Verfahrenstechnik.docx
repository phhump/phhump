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AUGUST STORCK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Halle (Westfalen)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Praktikum / Abschlussarbeit Verfahrenstechnik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„Praktikum / Abschlussarbeit Verfahrenstechnik“ bei AUGUST STORCK KG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
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Poynting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Schwerte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Mitarbeiter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Mitarbeiter“ bei Poynting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Linux sind mir aus meinem Studium vertraut. In C++, SPS/TIA Portal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
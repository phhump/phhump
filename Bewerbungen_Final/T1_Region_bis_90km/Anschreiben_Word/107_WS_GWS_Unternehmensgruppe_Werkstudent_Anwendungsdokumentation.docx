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GWS-Unternehmensgruppe</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Anwendungsdokumentation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Anwendungsdokumentation“ bei GWS-Unternehmensgruppe passt sehr gut zu meinem Studium.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
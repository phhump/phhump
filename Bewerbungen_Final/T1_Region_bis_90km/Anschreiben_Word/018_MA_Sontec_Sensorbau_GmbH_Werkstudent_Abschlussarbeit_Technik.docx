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Sontec Sensorbau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Lennestadt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 Abschlussarbeit 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Abschlussarbeit Technik“ bei Sontec Sensorbau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Messtechnik,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
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Werkzeugbahnplanung für selektiven Materialabtrag mit Robotersystemen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Werkzeugbahnplanung für selektiven Materialabtrag mit Robotersystemen“ bei Fraunhofer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Python, CAE-/FEM-Simulation sind mir aus meinem Studium vertraut. In EPLAN,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
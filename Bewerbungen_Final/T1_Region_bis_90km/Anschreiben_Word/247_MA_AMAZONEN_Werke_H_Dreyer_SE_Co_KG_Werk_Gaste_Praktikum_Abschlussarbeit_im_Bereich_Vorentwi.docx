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AMAZONEN-Werke H. Dreyer SE &amp; Co. KG, Werk Gaste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Hasbergen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Praktikum/Abschlussarbeit im Bereich Vorentwicklung Mechatronik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„Praktikum/Abschlussarbeit im Bereich Vorentwicklung Mechatronik“ bei AMAZONEN-Werke H. Dreyer SE &amp; Co. KG, Werk Gaste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CAE-/FEM-Simulation,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
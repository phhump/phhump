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Circana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Input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Data Input“ bei Circana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
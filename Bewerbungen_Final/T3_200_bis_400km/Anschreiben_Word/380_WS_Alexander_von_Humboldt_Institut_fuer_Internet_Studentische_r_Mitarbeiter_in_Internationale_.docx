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Alexander von Humboldt-Institut für Internet und Ges. gGmbH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Studentische*r Mitarbeiter*in Internationale Plattformregulierung und Bildung in der KI-geprägten Arbeitswelt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„Studentische*r Mitarbeiter*in Internationale Plattformregulierung und Bildung in der KI-geprägten Arbeitswelt“ bei Alexander von Humboldt-Institut für Internet und Ges. gGmbH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
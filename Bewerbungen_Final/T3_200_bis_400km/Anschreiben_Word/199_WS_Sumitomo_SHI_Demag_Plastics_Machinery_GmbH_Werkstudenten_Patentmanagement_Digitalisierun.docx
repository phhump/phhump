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Sumitomo (SHI) Demag Plastics Machinery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Nürnberg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Werkstudenten - Patentmanagement &amp; Digitalisierung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„Werkstudenten - Patentmanagement &amp; Digitalisierung“ bei Sumitomo (SHI) Demag Plastics Machinery GmbH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
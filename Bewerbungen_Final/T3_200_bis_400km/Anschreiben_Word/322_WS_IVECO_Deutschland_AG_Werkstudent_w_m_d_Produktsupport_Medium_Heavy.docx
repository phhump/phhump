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IVECO Deutschland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Ulm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w/m/d Produktsupport Medium &amp; Heavy Line Lkw</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w/m/d Produktsupport Medium &amp; Heavy Line Lkw“ bei IVECO Deutschland AG hat mein Interesse geweckt. Die Verbindung aus technischer Entwicklung und praktischer Umsetzung spricht mich fachlich sehr an.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
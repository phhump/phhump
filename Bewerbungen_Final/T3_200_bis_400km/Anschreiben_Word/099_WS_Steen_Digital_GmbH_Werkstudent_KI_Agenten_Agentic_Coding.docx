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Steen Digital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KI-Agenten &amp; Agentic Coding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KI-Agenten &amp; Agentic Coding“ bei Steen Digital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 In JavaScript/TypeScript, SQL,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
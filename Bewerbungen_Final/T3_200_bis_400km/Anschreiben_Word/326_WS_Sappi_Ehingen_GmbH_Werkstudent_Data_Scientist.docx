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Sappi Ehingen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Ehingen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Scientist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Data Scientist“ bei Sappi Ehingen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
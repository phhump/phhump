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GECKO 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Rostock</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Bachelorarbeit / Masterarbeit Software Entwicklung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Ausschreibung „Bachelorarbeit / Masterarbeit Software Entwicklung“ bei GECKO mbH hat mein Interesse geweckt. Software praktisch im Team zu entwickeln, ist für mich eine ideale Ergänzung zum Studium. Ich möchte meine Masterarbeit gerne in einem praxisnahen Umfeld schreiben.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Cloud Computing, Künstliche Intelligenz / Machine Learning sind mir aus meinem Studium vertraut. In JavaScript/TypeScript arbeite ich mich gerne ein.</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
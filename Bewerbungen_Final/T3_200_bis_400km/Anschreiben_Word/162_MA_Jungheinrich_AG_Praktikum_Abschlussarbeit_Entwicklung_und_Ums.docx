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Jungheinrich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Praktikum/Abschlussarbeit Entwicklung und Umsetzung einfacher Automatisierungslösungen im Werk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„Praktikum/Abschlussarbeit Entwicklung und Umsetzung einfacher Automatisierungslösungen im Werk“ bei Jungheinrich AG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
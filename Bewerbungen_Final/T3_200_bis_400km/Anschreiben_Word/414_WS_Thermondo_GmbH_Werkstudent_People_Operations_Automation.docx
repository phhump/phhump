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Thermondo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People Operations &amp; Automation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People Operations &amp; Automation“ bei Thermondo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Künstliche Intelligenz / Machine Learning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
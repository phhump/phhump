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espot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Freiburg im Breisgau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Energiebeschaffung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Energiebeschaffung“ bei espot GmbH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 In C#/.NET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
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sqior medical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68161 Mannheim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Project Management - Digital Health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Project Management - Digital Health“ bei sqior medical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
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Stadtwerke Schweinfurt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Schweinfurt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Service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„Werksstudent Service“ bei Stadtwerke Schweinfurt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
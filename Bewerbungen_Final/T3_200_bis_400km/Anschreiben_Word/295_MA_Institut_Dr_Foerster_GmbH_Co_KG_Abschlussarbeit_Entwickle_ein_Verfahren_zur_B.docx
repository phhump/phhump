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Institut Dr. Foerster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Reutlingen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Entwickle ein Verfahren zur Bewertung hochpräziser Wirbelstromsensoren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Entwickle ein Verfahren zur Bewertung hochpräziser Wirbelstromsensoren“ bei Institut Dr. Foerster GmbH &amp; Co. KG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CAE-/FEM-Simulation, Messtechnik,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
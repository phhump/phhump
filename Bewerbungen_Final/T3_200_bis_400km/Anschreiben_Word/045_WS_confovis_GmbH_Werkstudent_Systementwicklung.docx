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confovis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Jena</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Systementwicklung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Systementwicklung“ bei confovis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Messtechnik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
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Hey Contact Heroes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Analyst &amp; Automation Engineer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Data Analyst &amp; Automation Engineer“ bei Hey Contact Heroes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Projektmanagement sind mir aus meinem Studium vertraut. In JavaScript/TypeScript,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
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djd deutsche journalisten dienste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97082 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Künstliche Intelligenz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 / Werkstudent Künstliche Intelligenz“ bei djd deutsche journalisten dienste GmbH &amp; Co. KG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
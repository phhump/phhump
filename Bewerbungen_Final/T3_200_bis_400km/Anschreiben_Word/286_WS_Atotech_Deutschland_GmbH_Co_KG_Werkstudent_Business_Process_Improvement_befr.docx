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Atotech Deutschland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Feucht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Process Improvement (befristet auf 1 Jahr)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Process Improvement (befristet auf 1 Jahr)“ bei Atotech Deutschland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
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meinestadt.de</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Digital Product Management &amp; Logistics Analytics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Digital Product Management &amp; Logistics Analytics“ bei meinestadt.de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 In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
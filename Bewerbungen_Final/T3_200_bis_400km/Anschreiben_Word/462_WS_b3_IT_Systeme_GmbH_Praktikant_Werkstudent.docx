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b3 IT Systeme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„Praktikant/Werkstudent“ bei b3 IT Systeme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 Die in Ihrer Anzeige genannten Themen Linux sind mir aus meinem Studium vertraut. In Docker/Kubernetes, PHP,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
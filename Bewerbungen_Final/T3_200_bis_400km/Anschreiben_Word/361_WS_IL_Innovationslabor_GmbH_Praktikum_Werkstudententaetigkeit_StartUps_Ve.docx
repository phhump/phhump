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IL Innovationslabor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 Werkstudententätigkeit StartUps, Venture Capital, Datenanalyse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„Praktikum // Werkstudententätigkeit StartUps, Venture Capital, Datenanalyse“ bei IL Innovationslabor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
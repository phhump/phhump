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Haimer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Igenhausen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Digitalisierung und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Digitalisierung und KI“ bei Haimer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
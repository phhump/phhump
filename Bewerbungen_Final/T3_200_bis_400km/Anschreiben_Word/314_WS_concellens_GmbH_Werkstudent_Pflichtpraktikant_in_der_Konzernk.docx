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concellens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Potsdam</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 Pflichtpraktikant in der Konzernkonsolidierung mit SAP</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 Pflichtpraktikant in der Konzernkonsolidierung mit SAP“ bei concellens GmbH passt sehr gut zu meinem Studium.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Java, Cloud Computing, Künstliche Intelligenz / Machine Learning sind mir aus meinem Studium vertraut. In SAP, JavaScript/TypeScript, SQL, Scrum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
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Berliner Stadtwerke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technische Zeichnungen in der Projektentwicklung Energiesysteme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für technische Zeichnungen in der Projektentwicklung Energiesysteme“ bei Berliner Stadtwerke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
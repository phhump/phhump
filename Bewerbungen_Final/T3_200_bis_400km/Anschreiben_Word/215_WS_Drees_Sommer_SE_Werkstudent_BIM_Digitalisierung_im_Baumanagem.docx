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BIM/ Digitalisierung im Baumanagement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BIM/ Digitalisierung im Baumanagement“ bei Drees &amp; Sommer SE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
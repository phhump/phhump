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IONOS</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Occupational Health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Occupational Health Management“ bei IONOS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
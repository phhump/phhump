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YourProject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Webentwicklung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Webentwicklung“ bei YourProject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JavaScript/TypeScript, Docker/Kubernetes,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
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50Hertz Transmission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Unternehmenssicherheit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Unternehmenssicherheit“ bei 50Hertz Transmission GmbH hat mein Interesse geweckt. IT-Sicherheit gehört zu meinen Studienschwerpunkten, und ich möchte sie praktisch anwenden.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Risikomanagement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
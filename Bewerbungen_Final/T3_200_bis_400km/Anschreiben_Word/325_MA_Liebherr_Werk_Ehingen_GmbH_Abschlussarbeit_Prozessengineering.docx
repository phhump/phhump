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Liebherr-Werk Ehingen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Ehingen (Donau)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Prozessengineering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Prozessengineering“ bei Liebherr-Werk Ehingen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
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Drees &amp; Sommer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Dresden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Praktikant/Werkstudent Genehmigungsmanagement Industrie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„Praktikant/Werkstudent Genehmigungsmanagement Industrie“ bei Drees &amp; Sommer SE gelesen.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Risikomanagement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
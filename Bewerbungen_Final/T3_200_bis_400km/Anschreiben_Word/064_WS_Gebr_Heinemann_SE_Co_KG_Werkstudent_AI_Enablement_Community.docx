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Gebr. Heinemann SE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Enablement &amp; Community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AI Enablement &amp; Community“ bei Gebr. Heinemann SE &amp; Co. KG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
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Neoen Renewables Deutschland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Karlsruhe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Praktikant / Werkstudent Business Development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„Praktikant / Werkstudent Business Development“ bei Neoen Renewables Deutschland GmbH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
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360" w:before="0"/>
      </w:pPr>
    </w:p>
    <w:p>
      <w:pPr>
        <w:spacing w:after="0" w:before="0"/>
        <w:jc w:val="right"/>
      </w:pPr>
      <w:r>
        <w:rPr>
          <w:rFonts w:ascii="Arial" w:hAnsi="Arial" w:eastAsia="Arial"/>
          <w:b w:val="0"/>
          <w:sz w:val="20"/>
        </w:rPr>
        <w:t>Philipp Humpert</w:t>
      </w:r>
    </w:p>
    <w:p>
      <w:pPr>
        <w:spacing w:after="0" w:before="0"/>
        <w:jc w:val="right"/>
      </w:pPr>
      <w:r>
        <w:rPr>
          <w:rFonts w:ascii="Arial" w:hAnsi="Arial" w:eastAsia="Arial"/>
          <w:b w:val="0"/>
          <w:sz w:val="20"/>
        </w:rPr>
        <w:t>Wachtelweg 6</w:t>
      </w:r>
    </w:p>
    <w:p>
      <w:pPr>
        <w:spacing w:after="0" w:before="0"/>
        <w:jc w:val="right"/>
      </w:pPr>
      <w:r>
        <w:rPr>
          <w:rFonts w:ascii="Arial" w:hAnsi="Arial" w:eastAsia="Arial"/>
          <w:b w:val="0"/>
          <w:sz w:val="20"/>
        </w:rPr>
        <w:t>59469 Ense</w:t>
      </w:r>
    </w:p>
    <w:p>
      <w:pPr>
        <w:spacing w:after="0" w:before="0"/>
        <w:jc w:val="right"/>
      </w:pPr>
      <w:r>
        <w:rPr>
          <w:rFonts w:ascii="Arial" w:hAnsi="Arial" w:eastAsia="Arial"/>
          <w:b w:val="0"/>
          <w:sz w:val="20"/>
        </w:rPr>
        <w:t>0170 5513313</w:t>
      </w:r>
    </w:p>
    <w:p>
      <w:pPr>
        <w:spacing w:after="0" w:before="0"/>
        <w:jc w:val="right"/>
      </w:pPr>
      <w:r>
        <w:rPr>
          <w:rFonts w:ascii="Arial" w:hAnsi="Arial" w:eastAsia="Arial"/>
          <w:b w:val="0"/>
          <w:sz w:val="20"/>
        </w:rPr>
        <w:t>philipphumpert@t-online.de</w:t>
      </w:r>
    </w:p>
    <w:p>
      <w:pPr>
        <w:spacing w:after="80" w:before="0"/>
      </w:pPr>
    </w:p>
    <w:p>
      <w:pPr>
        <w:spacing w:after="100" w:before="0"/>
      </w:pPr>
      <w:r>
        <w:rPr>
          <w:rFonts w:ascii="Arial" w:hAnsi="Arial" w:eastAsia="Arial"/>
          <w:b w:val="0"/>
          <w:sz w:val="15"/>
        </w:rPr>
        <w:t>Philipp Humpert, Wachtelweg 6, 59469 Ense</w:t>
      </w:r>
    </w:p>
    <w:p>
      <w:pPr>
        <w:spacing w:after="0" w:before="0"/>
      </w:pPr>
      <w:r>
        <w:rPr>
          <w:rFonts w:ascii="Arial" w:hAnsi="Arial" w:eastAsia="Arial"/>
          <w:b w:val="0"/>
          <w:sz w:val="20"/>
        </w:rPr>
        <w:t>Storymachine GmbH</w:t>
      </w:r>
    </w:p>
    <w:p>
      <w:pPr>
        <w:spacing w:after="0" w:before="0"/>
      </w:pPr>
      <w:r>
        <w:rPr>
          <w:rFonts w:ascii="Arial" w:hAnsi="Arial" w:eastAsia="Arial"/>
          <w:b w:val="0"/>
          <w:sz w:val="20"/>
        </w:rPr>
        <w:t>Personalabteilung</w:t>
      </w:r>
    </w:p>
    <w:p>
      <w:pPr>
        <w:spacing w:after="0" w:before="0"/>
      </w:pPr>
      <w:r>
        <w:rPr>
          <w:rFonts w:ascii="Arial" w:hAnsi="Arial" w:eastAsia="Arial"/>
          <w:b w:val="0"/>
          <w:sz w:val="20"/>
        </w:rPr>
        <w:t>Berlin</w:t>
      </w:r>
    </w:p>
    <w:p>
      <w:pPr>
        <w:spacing w:after="80" w:before="0"/>
      </w:pPr>
    </w:p>
    <w:p>
      <w:pPr>
        <w:spacing w:after="160" w:before="0"/>
        <w:jc w:val="right"/>
      </w:pPr>
      <w:r>
        <w:rPr>
          <w:rFonts w:ascii="Arial" w:hAnsi="Arial" w:eastAsia="Arial"/>
          <w:b w:val="0"/>
          <w:sz w:val="20"/>
        </w:rPr>
        <w:t>Ense, 25.10.2026</w:t>
      </w:r>
    </w:p>
    <w:p>
      <w:pPr>
        <w:spacing w:after="140" w:before="0"/>
      </w:pPr>
      <w:r>
        <w:rPr>
          <w:rFonts w:ascii="Arial" w:hAnsi="Arial" w:eastAsia="Arial"/>
          <w:b/>
          <w:sz w:val="20"/>
        </w:rPr>
        <w:t>Bewerbung als Werkstudent:in/Praktikant:in Operations</w:t>
      </w:r>
    </w:p>
    <w:p>
      <w:pPr>
        <w:spacing w:after="140" w:before="0"/>
      </w:pPr>
      <w:r>
        <w:rPr>
          <w:rFonts w:ascii="Arial" w:hAnsi="Arial" w:eastAsia="Arial"/>
          <w:b w:val="0"/>
          <w:sz w:val="20"/>
        </w:rPr>
        <w:t>Sehr geehrte Damen und Herren,</w:t>
      </w:r>
    </w:p>
    <w:p>
      <w:pPr>
        <w:spacing w:after="140" w:before="0"/>
        <w:jc w:val="both"/>
      </w:pPr>
      <w:r>
        <w:rPr>
          <w:rFonts w:ascii="Arial" w:hAnsi="Arial" w:eastAsia="Arial"/>
          <w:b w:val="0"/>
          <w:sz w:val="20"/>
        </w:rPr>
        <w:t>Mit großem Interesse habe ich Ihre Ausschreibung „Werkstudent:in/Praktikant:in Operations“ bei Storymachine GmbH gelesen. Software praktisch im Team zu entwickeln, ist für mich eine ideale Ergänzung zum Studium.</w:t>
      </w:r>
    </w:p>
    <w:p>
      <w:pPr>
        <w:spacing w:after="140" w:before="0"/>
        <w:jc w:val="both"/>
      </w:pPr>
      <w:r>
        <w:rPr>
          <w:rFonts w:ascii="Arial" w:hAnsi="Arial" w:eastAsia="Arial"/>
          <w:b w:val="0"/>
          <w:sz w:val="20"/>
        </w:rPr>
        <w:t>Seit März 2026 absolviere ich an der Hochschule Hamm-Lippstadt das Masterstudium Product Development and Business Studies (voraussichtlicher Abschluss 07/2027). Zuvor habe ich Biomedizinische Technologie studiert (Abschluss im November 2025) und dabei Schwerpunkte in digitaler Bild- und Signalverarbeitung, Künstlicher Intelligenz und IT-Sicherheit gesetzt. In meiner Bachelorarbeit (Note 2,0) habe ich verschiedene Deep-Learning-Architekturen zur Hirntumorklassifizierung verglichen.</w:t>
      </w:r>
    </w:p>
    <w:p>
      <w:pPr>
        <w:spacing w:after="140" w:before="0"/>
        <w:jc w:val="both"/>
      </w:pPr>
      <w:r>
        <w:rPr>
          <w:rFonts w:ascii="Arial" w:hAnsi="Arial" w:eastAsia="Arial"/>
          <w:b w:val="0"/>
          <w:sz w:val="20"/>
        </w:rPr>
        <w:t>Ich programmiere in Python und Java, habe Embedded-Programmierung unter Linux auf Einplatinencomputern sowie Cloud Computing im Studium kennengelernt und arbeite mich schnell in neue Tools und Frameworks ein. Mein Studium ist keine reine Informatik; dafür bringe ich ein breites technisches Verständnis und große Lernbereitschaft mit. Python, Machine Learning und Deep Learning habe ich im Studium und in meiner Bachelorarbeit (Hirntumorklassifizierung, Note 2,0) praktisch angewendet; im Praxissemester an der National Tsing Hua University in Taiwan habe ich einen genetischen Algorithmus zur Fusionierung von MRT- und CT-Aufnahmen entwickelt.</w:t>
      </w:r>
    </w:p>
    <w:p>
      <w:pPr>
        <w:spacing w:after="140" w:before="0"/>
        <w:jc w:val="both"/>
      </w:pPr>
      <w:r>
        <w:rPr>
          <w:rFonts w:ascii="Arial" w:hAnsi="Arial" w:eastAsia="Arial"/>
          <w:b w:val="0"/>
          <w:sz w:val="20"/>
        </w:rPr>
        <w:t>Die Tätigkeit lässt sich gut mit meinem Masterstudium vereinbaren; das Studium endet voraussichtlich im Juli 2027, sodass ich Ihnen über einen längeren Zeitraum zur Verfügung stehen kann. Den genauen zeitlichen Umfang stimme ich gern mit Ihnen ab. Deutsch ist meine Muttersprache, mein Englisch (B2) habe ich in englischsprachigen Modulen gefestigt. Teamarbeit und strukturiertes Arbeiten sind für mich selbstverständlich, auch durch mein Ehrenamt bei der Freiwilligen Feuerwehr Ense-Bremen.</w:t>
      </w:r>
    </w:p>
    <w:p>
      <w:pPr>
        <w:spacing w:after="140" w:before="0"/>
      </w:pPr>
      <w:r>
        <w:rPr>
          <w:rFonts w:ascii="Arial" w:hAnsi="Arial" w:eastAsia="Arial"/>
          <w:b w:val="0"/>
          <w:sz w:val="20"/>
        </w:rPr>
        <w:t>Über eine Einladung zu einem persönlichen Gespräch freue ich mich sehr.</w:t>
      </w:r>
    </w:p>
    <w:p>
      <w:pPr>
        <w:spacing w:after="280" w:before="0"/>
      </w:pPr>
      <w:r>
        <w:rPr>
          <w:rFonts w:ascii="Arial" w:hAnsi="Arial" w:eastAsia="Arial"/>
          <w:b w:val="0"/>
          <w:sz w:val="20"/>
        </w:rPr>
        <w:t>Mit freundlichen Grüßen</w:t>
      </w:r>
    </w:p>
    <w:p>
      <w:pPr>
        <w:spacing w:after="120" w:before="0"/>
      </w:pPr>
      <w:r>
        <w:rPr>
          <w:rFonts w:ascii="Arial" w:hAnsi="Arial" w:eastAsia="Arial"/>
          <w:b w:val="0"/>
          <w:sz w:val="20"/>
        </w:rPr>
        <w:t>Philipp Humpert</w:t>
      </w:r>
    </w:p>
    <w:p>
      <w:pPr>
        <w:spacing w:after="0" w:before="0"/>
      </w:pPr>
      <w:r>
        <w:rPr>
          <w:rFonts w:ascii="Arial" w:hAnsi="Arial" w:eastAsia="Arial"/>
          <w:b/>
          <w:sz w:val="20"/>
        </w:rPr>
        <w:t>Anlagen</w:t>
      </w:r>
    </w:p>
    <w:p>
      <w:pPr>
        <w:spacing w:after="0" w:before="0"/>
      </w:pPr>
      <w:r>
        <w:rPr>
          <w:rFonts w:ascii="Arial" w:hAnsi="Arial" w:eastAsia="Arial"/>
          <w:b w:val="0"/>
          <w:sz w:val="20"/>
        </w:rPr>
        <w:t>Lebenslauf</w:t>
      </w:r>
    </w:p>
    <w:p>
      <w:pPr>
        <w:spacing w:after="0" w:before="0"/>
      </w:pPr>
      <w:r>
        <w:rPr>
          <w:rFonts w:ascii="Arial" w:hAnsi="Arial" w:eastAsia="Arial"/>
          <w:b w:val="0"/>
          <w:sz w:val="20"/>
        </w:rPr>
        <w:t>Kopien wichtiger Zeugnisse</w:t>
      </w:r>
    </w:p>
    <w:sectPr w:rsidR="00FC693F" w:rsidRPr="0006063C" w:rsidSect="00034616">
      <w:headerReference w:type="default" r:id="rId9"/>
      <w:footerReference w:type="default" r:id="rId10"/>
      <w:pgSz w:w="11906" w:h="16838"/>
      <w:pgMar w:top="0" w:right="1247" w:bottom="737" w:left="1247" w:header="0" w:footer="227"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shd w:val="clear" w:color="auto" w:fill="DDE6F1"/>
    </w:pPr>
    <w:r>
      <w:rPr>
        <w:rFonts w:ascii="Arial" w:hAnsi="Arial" w:eastAsia="Arial"/>
        <w:b/>
        <w:color w:val="1F6FB5"/>
        <w:sz w:val="19"/>
      </w:rPr>
      <w:t>Wachtelweg 6, 59469 Ense   |   0170 5513313   |   philipphumpert@t-online.de</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before="280" w:after="280"/>
      <w:jc w:val="center"/>
      <w:shd w:val="clear" w:color="auto" w:fill="DDE6F1"/>
    </w:pPr>
    <w:r>
      <w:rPr>
        <w:rFonts w:ascii="Arial" w:hAnsi="Arial" w:eastAsia="Arial"/>
        <w:b/>
        <w:color w:val="1F6FB5"/>
        <w:sz w:val="32"/>
      </w:rPr>
      <w:t>Philipp Humpert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
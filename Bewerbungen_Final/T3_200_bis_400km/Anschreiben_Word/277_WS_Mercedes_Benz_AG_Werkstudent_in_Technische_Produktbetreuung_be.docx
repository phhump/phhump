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Böblingen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Technische Produktbetreuung &amp; -bewährung Fahrassistenzsysteme und Telematik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Technische Produktbetreuung &amp; -bewährung Fahrassistenzsysteme und Telematik“ bei Mercedes-Benz AG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
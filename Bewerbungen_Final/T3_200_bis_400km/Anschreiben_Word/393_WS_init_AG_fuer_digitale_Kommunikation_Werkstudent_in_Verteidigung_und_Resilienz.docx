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]init[ AG für digitale Kommunikation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Verteidigung und Resilienz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Verteidigung und Resilienz“ bei ]init[ AG für digitale Kommunikation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
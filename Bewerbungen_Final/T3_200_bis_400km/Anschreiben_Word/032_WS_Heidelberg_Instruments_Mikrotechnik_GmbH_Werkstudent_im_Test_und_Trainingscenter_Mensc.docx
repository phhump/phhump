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Heidelberg Instruments Mikrotechnik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Heidelberg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Test- und Trainingscenter (Mensch)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Test- und Trainingscenter (Mensch)“ bei Heidelberg Instruments Mikrotechnik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
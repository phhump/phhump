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CeFi-Bildung und Verständigung gGmbH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IT-Support“ bei CeFi-Bildung und Verständigung gGmbH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
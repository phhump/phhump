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Pinka Fux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Kundenansprache und Projektunterstützung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für Kundenansprache und Projektunterstützung“ bei Pinka Fux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
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Arkwright Digital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IT-Projektmanagement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Werkstudent IT-Projektmanagement“ bei Arkwright Digital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
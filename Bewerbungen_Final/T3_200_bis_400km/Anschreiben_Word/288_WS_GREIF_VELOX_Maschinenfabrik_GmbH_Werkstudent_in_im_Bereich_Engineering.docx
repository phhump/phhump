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GREIF-VELOX Maschinenfabrik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Lübeck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Bereich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im Bereich Engineering“ bei GREIF-VELOX Maschinenfabrik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 In SPS/TIA Portal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
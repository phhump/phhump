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AMG TITANIUM - GfE Metalle und Materialien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Environment, Health &amp; Safety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Environment, Health &amp; Safety“ bei AMG TITANIUM - GfE Metalle und Materialien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
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BUDNI Handels- und Service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 &amp; Prozessmanagement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 &amp; Prozessmanagement“ bei BUDNI Handels- und Service GmbH &amp; Co. KG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Projektmanagement sind mir aus meinem Studium vertraut. In SAP,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
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KORSCH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Signalverarbeitung &amp; Datenanalyse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Signalverarbeitung &amp; Datenanalyse“ bei KORSCH AG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Messtechnik, Elektrotechnik sind mir aus meinem Studium vertraut. In MATLAB,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
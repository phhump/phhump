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INNOVAT.ing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86167 Augsburg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Energieeffizienz /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Energieeffizienz / Nachhaltigkeit“ bei INNOVAT.ing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
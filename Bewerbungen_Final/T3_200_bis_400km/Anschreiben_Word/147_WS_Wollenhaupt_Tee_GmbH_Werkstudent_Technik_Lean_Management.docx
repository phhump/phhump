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Wollenhaupt Tee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Reinbek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Technik/Lean-Management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Technik/Lean-Management“ bei Wollenhaupt Tee GmbH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
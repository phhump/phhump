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Kardion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70376 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Testing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Testing“ bei Kardion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In SolidWorks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
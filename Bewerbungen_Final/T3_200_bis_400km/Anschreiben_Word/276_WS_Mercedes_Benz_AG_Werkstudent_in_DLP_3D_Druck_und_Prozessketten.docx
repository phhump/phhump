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DLP-3D-Druck und Prozesskettentechnologie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DLP-3D-Druck und Prozesskettentechnologie“ bei Mercedes-Benz AG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
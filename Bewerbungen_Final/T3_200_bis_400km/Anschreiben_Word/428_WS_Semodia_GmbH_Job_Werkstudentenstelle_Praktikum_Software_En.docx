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Semodia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Radebeul</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Job-Werkstudentenstelle / Praktikum Software-Entwicklung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„Job-Werkstudentenstelle / Praktikum Software-Entwicklung“ bei Semodia GmbH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Python, Java sind mir aus meinem Studium vertraut. In C++, C#/.NET, JavaScript/TypeScript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
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Holzhey - Consulting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Business Development Team | Bachelor oder Master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Business Development Team | Bachelor oder Master“ bei Holzhey - Consulting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
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Jemix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 bei Jemix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
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Netz Leipzig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Leipzig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Netzantragsservice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Netzantragsservice“ bei Netz Leipzig GmbH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
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Tech Innovation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Research Engineer for SLM Optimization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AI Research Engineer for SLM Optimization“ bei Mercedes-Benz Tech Innovation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
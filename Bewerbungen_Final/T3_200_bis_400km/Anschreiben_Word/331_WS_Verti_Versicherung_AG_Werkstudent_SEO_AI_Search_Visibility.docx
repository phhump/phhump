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Verti Versicherung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Teltow</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SEO &amp; AI Search Visibility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SEO &amp; AI Search Visibility“ bei Verti Versicherung AG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 In JavaScript/TypeScript,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
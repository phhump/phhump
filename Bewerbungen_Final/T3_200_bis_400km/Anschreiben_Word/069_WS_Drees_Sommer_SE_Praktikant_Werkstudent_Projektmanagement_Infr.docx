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Praktikant/Werkstudent Projektmanagement Infrastrukturprojekte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„Praktikant/Werkstudent Projektmanagement Infrastrukturprojekte“ bei Drees &amp; Sommer SE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
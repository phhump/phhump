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IWP Ingenieurbüro für Systemplanung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in oder Werkstudent *</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 * in oder Werkstudent *“ bei IWP Ingenieurbüro für Systemplanung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
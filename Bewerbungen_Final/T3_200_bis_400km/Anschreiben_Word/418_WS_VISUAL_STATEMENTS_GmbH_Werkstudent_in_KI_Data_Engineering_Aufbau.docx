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VISUAL STATEMENTS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Freiburg im Breisgau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KI &amp; Data Engineering, Aufbau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KI &amp; Data Engineering, Aufbau“ bei VISUAL STATEMENTS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
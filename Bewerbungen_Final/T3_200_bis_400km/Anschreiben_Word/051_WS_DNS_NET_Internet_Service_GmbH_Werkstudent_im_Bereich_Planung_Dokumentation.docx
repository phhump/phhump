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DNS:NET Internet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Barleben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Planung &amp;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Planung &amp; Dokumentation“ bei DNS:NET Internet Service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MS Office sind mir aus meinem Studium vertraut. In AutoCAD,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
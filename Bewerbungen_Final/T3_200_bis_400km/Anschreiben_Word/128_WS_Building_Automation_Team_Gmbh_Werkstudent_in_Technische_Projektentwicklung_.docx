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Building Automation Team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Karlsruhe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Technische Projektentwicklung &amp; Geschäftsführungsunterstützung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Technische Projektentwicklung &amp; Geschäftsführungsunterstützung“ bei Building Automation Team Gmbh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
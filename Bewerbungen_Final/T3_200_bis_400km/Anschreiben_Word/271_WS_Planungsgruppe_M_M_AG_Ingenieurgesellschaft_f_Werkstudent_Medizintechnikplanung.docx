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Planungsgruppe M + M AG Ingenieurgesellschaft für Gebäudetechnik</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Medizintechnikplanung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Medizintechnikplanung“ bei Planungsgruppe M + M AG Ingenieurgesellschaft für Gebäudetechnik passt sehr gut zu meinem Studium.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
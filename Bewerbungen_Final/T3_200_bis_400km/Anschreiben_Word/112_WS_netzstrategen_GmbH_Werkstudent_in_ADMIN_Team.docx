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netzstrategen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76131 Karlsruhe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 ADMIN-Team</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 ADMIN-Team“ bei netzstrategen GmbH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Elektrotechnik, Sensor- und Messtechnik sowie Datenauswertung mit Python sind eine gute technische Grundlage für Energie- und Nachhaltigkeitsthemen; strukturierte Dokumentationen und Analysen gehören zu meinen Stärken. Die in Ihrer Anzeige genannten Themen Künstliche Intelligenz / Machine Learning,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
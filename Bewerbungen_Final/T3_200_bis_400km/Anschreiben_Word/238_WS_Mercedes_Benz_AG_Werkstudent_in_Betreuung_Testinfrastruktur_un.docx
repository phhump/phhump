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Betreuung Testinfrastruktur und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Betreuung Testinfrastruktur und Testing“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Java, MS Office, Linux, Cloud Computing sind mir aus meinem Studium vertraut. In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
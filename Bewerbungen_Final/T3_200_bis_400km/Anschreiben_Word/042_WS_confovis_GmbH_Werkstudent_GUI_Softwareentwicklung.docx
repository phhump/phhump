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confovis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Jena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GUI-/Softwareentwicklung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GUI-/Softwareentwicklung“ bei confovis GmbH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Messtechnik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
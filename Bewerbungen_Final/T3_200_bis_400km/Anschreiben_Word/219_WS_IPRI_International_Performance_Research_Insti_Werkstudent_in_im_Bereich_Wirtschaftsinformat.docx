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IPRI-International Performance Research Institute gGmbH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im Bereich Wirtschaftsinformatik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im Bereich Wirtschaftsinformatik“ bei IPRI-International Performance Research Institute gGmbH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
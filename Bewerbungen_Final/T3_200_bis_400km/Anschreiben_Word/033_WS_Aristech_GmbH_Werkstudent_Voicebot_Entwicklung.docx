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Aristech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Heidelberg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Voicebot-Entwicklung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Voicebot-Entwicklung“ bei Aristech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
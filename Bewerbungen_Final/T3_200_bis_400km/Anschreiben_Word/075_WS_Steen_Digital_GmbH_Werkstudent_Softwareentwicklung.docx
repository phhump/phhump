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Steen Digital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20457 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Steen Digital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 In JavaScript/TypeScript, SQL,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
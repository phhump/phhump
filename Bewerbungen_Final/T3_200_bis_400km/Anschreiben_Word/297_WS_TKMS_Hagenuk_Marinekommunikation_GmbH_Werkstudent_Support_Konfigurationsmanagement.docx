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TKMS Hagenuk Marinekommunikation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Flintbek</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Support Konfigurationsmanagement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Support Konfigurationsmanagement“ bei TKMS Hagenuk Marinekommunikation GmbH hat mein Interesse geweckt. Software praktisch im Team zu entwickeln, ist für mich eine ideale Ergänzung zum Studium.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Die in Ihrer Anzeige genannten Themen MS Office sind mir aus meinem Studium vertraut. In SQL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
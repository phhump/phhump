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SAM Stahlturm- und Apparatebau Magdeburg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39120 Magdeburg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 / Werkstudent Technik“ bei SAM Stahlturm- und Apparatebau Magdeburg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
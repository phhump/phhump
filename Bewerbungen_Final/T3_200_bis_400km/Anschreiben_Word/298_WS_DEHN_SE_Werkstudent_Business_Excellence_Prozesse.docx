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DEHN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92318 Neumarkt in der Oberpfalz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Excellence (Prozesse)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Business Excellence (Prozesse)“ bei DEHN SE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
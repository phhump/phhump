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Otto Krahn Holding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 Digitalisierung und KI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Projektmanagement – Digitalisierung und KI“ bei Otto Krahn Holding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
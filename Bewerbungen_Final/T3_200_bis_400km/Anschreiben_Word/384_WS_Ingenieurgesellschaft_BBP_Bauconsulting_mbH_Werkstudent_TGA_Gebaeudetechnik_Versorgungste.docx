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Ingenieurgesellschaft BBP Bauconsulting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12681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TGA / Gebäudetechnik / Versorgungstechnik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TGA / Gebäudetechnik / Versorgungstechnik“ bei Ingenieurgesellschaft BBP Bauconsulting 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
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Senacor Technologies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Power Platform mit Fokus auf Power BI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Power Platform mit Fokus auf Power BI“ bei Senacor Technologies AG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In Power BI,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
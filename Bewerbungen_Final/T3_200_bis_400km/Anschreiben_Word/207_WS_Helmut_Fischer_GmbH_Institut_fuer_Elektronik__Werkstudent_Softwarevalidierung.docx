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Helmut Fischer GmbH Institut für Elektronik &amp; Messtechnik</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Softwarevalidierung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Softwarevalidierung“ bei Helmut Fischer GmbH Institut für Elektronik &amp; Messtechnik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Python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
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soffico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Augsburg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Produktmanagement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Produktmanagement“ bei soffico GmbH hat mein Interesse geweckt. Technik, Projektarbeit und betriebswirtschaftliche Zusammenhänge verbinde ich bereits in meinem Master.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MS Office, Künstliche Intelligenz / Machine Learning sind mir aus meinem Studium vertraut. In Power BI, Jira/Confluence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
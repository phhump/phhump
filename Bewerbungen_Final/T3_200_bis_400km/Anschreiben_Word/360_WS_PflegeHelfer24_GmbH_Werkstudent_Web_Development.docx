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PflegeHelfer24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Web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Web Development“ bei PflegeHelfer24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JavaScript/TypeScript,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
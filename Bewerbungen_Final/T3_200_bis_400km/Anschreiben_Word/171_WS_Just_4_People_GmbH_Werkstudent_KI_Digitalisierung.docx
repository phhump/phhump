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Just 4 People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75173 Pforzheim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KI / Digitalisierung“ bei Just 4 People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 In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
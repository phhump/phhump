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Andres Industries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13055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Programmierer Firmware/Embedded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Programmierer Firmware/Embedded“ bei Andres Industries AG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Linux,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
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Sumitomo (SHI) Demag Plastics Machinery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Nürnberg</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Werkstudenten - Business Development &amp; Market Intelligence Medical</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„Werkstudenten - Business Development &amp; Market Intelligence Medical“ bei Sumitomo (SHI) Demag Plastics Machinery GmbH gelesen. Das Umfeld der Medizintechnik und Regulatorik passt direkt zu meinem Bachelor in Biomedizinischer Technologie.</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mit Schwerpunkten in Produktentwicklung, Projektmanagement sowie Produkt- und Sales Management. In meinem Bachelor in Biomedizinischer Technologie (abgeschlossen im November 2025) habe ich Produktzulassung und Regulatorik (ISO 13485, Risikomanagement, technische Dokumentation, klinische Prüfung, Biostatistik) sowie Qualitätssicherung und Produktrecht kennengelernt.</w:t>
      </w:r>
    </w:p>
    <w:p>
      <w:pPr>
        <w:spacing w:after="140" w:before="0"/>
        <w:jc w:val="both"/>
      </w:pPr>
      <w:r>
        <w:rPr>
          <w:rFonts w:ascii="Arial" w:hAnsi="Arial" w:eastAsia="Arial"/>
          <w:b w:val="0"/>
          <w:sz w:val="20"/>
        </w:rPr>
        <w:t>Medizintechnik, Produktzulassung und Regulatorik (ISO 13485, Risikomanagement, technische Dokumentation, klinische Prüfung, Biostatistik) sowie Qualitätssicherung und Produktrecht gehören zu meinen Studieninhalten. Die Anforderungen aus Normen und Vorgaben strukturiert zu erfassen und nachvollziehbar zu dokumentieren, ist für mich vertrautes Arbeiten. Die in Ihrer Anzeige genannten Themen MS Office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
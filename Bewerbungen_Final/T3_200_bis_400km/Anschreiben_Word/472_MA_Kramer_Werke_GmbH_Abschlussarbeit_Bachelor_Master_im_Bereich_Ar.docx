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Kramer-Werke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Pfullendorf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 / Master) im Bereich Arbeitsvorbereitung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(Bachelor / Master) im Bereich Arbeitsvorbereitung“ bei Kramer-Werke GmbH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SAP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
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Waldemar Link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Norderstedt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Bereich Qualitätsmanagement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Bereich Qualitätsmanagement“ bei Waldemar Link GmbH &amp; Co. KG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
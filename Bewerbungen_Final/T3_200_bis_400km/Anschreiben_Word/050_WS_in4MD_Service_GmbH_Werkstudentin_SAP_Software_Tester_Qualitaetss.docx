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in4MD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Magdeburg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SAP-Software Tester &amp; -Qualitätssicherung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 SAP-Software Tester &amp; -Qualitätssicherung“ bei in4MD Service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 Die in Ihrer Anzeige genannten Themen Cloud Computing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
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EMAG Elektromontage und -anlagenbau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Elektrotechnik“ bei EMAG Elektromontage und -anlagenbau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Künstliche Intelligenz / Machine Learning,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
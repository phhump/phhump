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Leuze electronic GmbH +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Unterstadion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Qualitätsmanagement – ab sofort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Qualitätsmanagement – ab sofort“ bei Leuze electronic GmbH + Co. KG passt sehr gut zu meinem Studium.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
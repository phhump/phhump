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DeepSpin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10785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Engineering</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Engineering” at DeepSpin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
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thyssenkrupp Gerlach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Homburg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Arbeitssicherheit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 der Arbeitssicherheit“ bei thyssenkrupp Gerlach GmbH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
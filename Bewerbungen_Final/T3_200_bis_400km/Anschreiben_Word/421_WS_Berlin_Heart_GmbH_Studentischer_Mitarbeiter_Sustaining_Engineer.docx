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Berlin Heart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Studentischer Mitarbeiter Sustaining Engineering – Technische Reklamationsbearbeitung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„Studentischer Mitarbeiter Sustaining Engineering – Technische Reklamationsbearbeitung“ bei Berlin Heart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Messtechnik,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
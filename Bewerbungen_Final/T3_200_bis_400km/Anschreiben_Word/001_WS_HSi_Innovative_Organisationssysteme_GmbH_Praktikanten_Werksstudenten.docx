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HSi Innovative Organisationssysteme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Erfurt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Praktikanten / Werksstudenten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„Praktikanten / Werksstudenten“ bei HSi Innovative Organisationssysteme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
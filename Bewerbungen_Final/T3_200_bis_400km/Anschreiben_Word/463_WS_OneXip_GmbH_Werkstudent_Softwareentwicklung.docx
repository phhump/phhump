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OneXip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Softwareentwicklung“ bei OneXip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Java sind mir aus meinem Studium vertraut. In C++, JavaScript/TypeScript, Kotlin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
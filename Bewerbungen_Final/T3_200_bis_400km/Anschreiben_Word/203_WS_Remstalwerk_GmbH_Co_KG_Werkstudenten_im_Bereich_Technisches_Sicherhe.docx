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Remstalwerk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Remshalden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im Bereich Technisches Sicherheitsmanagement (TSM)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im Bereich Technisches Sicherheitsmanagement (TSM)“ bei Remstalwerk GmbH &amp; Co. KG passt sehr gut zu meinem Studium.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
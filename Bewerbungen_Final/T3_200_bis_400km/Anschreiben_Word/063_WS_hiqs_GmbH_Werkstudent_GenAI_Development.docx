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hiqs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Heilbronn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 GenAI Development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 GenAI Development“ bei hiqs GmbH passt sehr gut zu meinem Studium.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Python, Cloud Computing,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
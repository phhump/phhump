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BRITA Vivreau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Regensburg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Prozessmanagement &amp; Projektkoordination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Prozessmanagement &amp; Projektkoordination“ bei BRITA Vivreau GmbH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
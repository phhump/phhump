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Student*in für Masterarbeit Projektmanagement und Digitalisierung Sitzentwicklung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„Student*in für Masterarbeit Projektmanagement und Digitalisierung Sitzentwicklung“ bei Mercedes-Benz AG hat mein Interesse geweckt. Technik, Projektarbeit und betriebswirtschaftliche Zusammenhänge verbinde ich bereits in meinem Master.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Projektmanagement sind mir aus meinem Studium vertraut. In EPLAN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
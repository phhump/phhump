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Heilbronn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Automation am Bildungscampus Heilbronn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Automation am Bildungscampus Heilbronn“ bei meinestadt.de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
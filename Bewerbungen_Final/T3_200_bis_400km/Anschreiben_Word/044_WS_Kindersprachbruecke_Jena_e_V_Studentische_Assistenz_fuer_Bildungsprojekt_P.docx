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before="0"/>
      </w:pPr>
    </w:p>
    <w:p>
      <w:pPr>
        <w:spacing w:after="0" w:before="0"/>
        <w:jc w:val="right"/>
      </w:pPr>
      <w:r>
        <w:rPr>
          <w:rFonts w:ascii="Arial" w:hAnsi="Arial" w:eastAsia="Arial"/>
          <w:b w:val="0"/>
          <w:sz w:val="20"/>
        </w:rPr>
        <w:t>Philipp Humpert</w:t>
      </w:r>
    </w:p>
    <w:p>
      <w:pPr>
        <w:spacing w:after="0" w:before="0"/>
        <w:jc w:val="right"/>
      </w:pPr>
      <w:r>
        <w:rPr>
          <w:rFonts w:ascii="Arial" w:hAnsi="Arial" w:eastAsia="Arial"/>
          <w:b w:val="0"/>
          <w:sz w:val="20"/>
        </w:rPr>
        <w:t>Wachtelweg 6</w:t>
      </w:r>
    </w:p>
    <w:p>
      <w:pPr>
        <w:spacing w:after="0" w:before="0"/>
        <w:jc w:val="right"/>
      </w:pPr>
      <w:r>
        <w:rPr>
          <w:rFonts w:ascii="Arial" w:hAnsi="Arial" w:eastAsia="Arial"/>
          <w:b w:val="0"/>
          <w:sz w:val="20"/>
        </w:rPr>
        <w:t>59469 Ense</w:t>
      </w:r>
    </w:p>
    <w:p>
      <w:pPr>
        <w:spacing w:after="0" w:before="0"/>
        <w:jc w:val="right"/>
      </w:pPr>
      <w:r>
        <w:rPr>
          <w:rFonts w:ascii="Arial" w:hAnsi="Arial" w:eastAsia="Arial"/>
          <w:b w:val="0"/>
          <w:sz w:val="20"/>
        </w:rPr>
        <w:t>0170 5513313</w:t>
      </w:r>
    </w:p>
    <w:p>
      <w:pPr>
        <w:spacing w:after="0" w:before="0"/>
        <w:jc w:val="right"/>
      </w:pPr>
      <w:r>
        <w:rPr>
          <w:rFonts w:ascii="Arial" w:hAnsi="Arial" w:eastAsia="Arial"/>
          <w:b w:val="0"/>
          <w:sz w:val="20"/>
        </w:rPr>
        <w:t>philipphumpert@t-online.de</w:t>
      </w:r>
    </w:p>
    <w:p>
      <w:pPr>
        <w:spacing w:after="80" w:before="0"/>
      </w:pPr>
    </w:p>
    <w:p>
      <w:pPr>
        <w:spacing w:after="100" w:before="0"/>
      </w:pPr>
      <w:r>
        <w:rPr>
          <w:rFonts w:ascii="Arial" w:hAnsi="Arial" w:eastAsia="Arial"/>
          <w:b w:val="0"/>
          <w:sz w:val="15"/>
        </w:rPr>
        <w:t>Philipp Humpert, Wachtelweg 6, 59469 Ense</w:t>
      </w:r>
    </w:p>
    <w:p>
      <w:pPr>
        <w:spacing w:after="0" w:before="0"/>
      </w:pPr>
      <w:r>
        <w:rPr>
          <w:rFonts w:ascii="Arial" w:hAnsi="Arial" w:eastAsia="Arial"/>
          <w:b w:val="0"/>
          <w:sz w:val="20"/>
        </w:rPr>
        <w:t>Kindersprachbrücke Jena e.V.</w:t>
      </w:r>
    </w:p>
    <w:p>
      <w:pPr>
        <w:spacing w:after="0" w:before="0"/>
      </w:pPr>
      <w:r>
        <w:rPr>
          <w:rFonts w:ascii="Arial" w:hAnsi="Arial" w:eastAsia="Arial"/>
          <w:b w:val="0"/>
          <w:sz w:val="20"/>
        </w:rPr>
        <w:t>Personalabteilung</w:t>
      </w:r>
    </w:p>
    <w:p>
      <w:pPr>
        <w:spacing w:after="0" w:before="0"/>
      </w:pPr>
      <w:r>
        <w:rPr>
          <w:rFonts w:ascii="Arial" w:hAnsi="Arial" w:eastAsia="Arial"/>
          <w:b w:val="0"/>
          <w:sz w:val="20"/>
        </w:rPr>
        <w:t>Jena</w:t>
      </w:r>
    </w:p>
    <w:p>
      <w:pPr>
        <w:spacing w:after="80" w:before="0"/>
      </w:pPr>
    </w:p>
    <w:p>
      <w:pPr>
        <w:spacing w:after="160" w:before="0"/>
        <w:jc w:val="right"/>
      </w:pPr>
      <w:r>
        <w:rPr>
          <w:rFonts w:ascii="Arial" w:hAnsi="Arial" w:eastAsia="Arial"/>
          <w:b w:val="0"/>
          <w:sz w:val="20"/>
        </w:rPr>
        <w:t>Ense, 25.10.2026</w:t>
      </w:r>
    </w:p>
    <w:p>
      <w:pPr>
        <w:spacing w:after="140" w:before="0"/>
      </w:pPr>
      <w:r>
        <w:rPr>
          <w:rFonts w:ascii="Arial" w:hAnsi="Arial" w:eastAsia="Arial"/>
          <w:b/>
          <w:sz w:val="20"/>
        </w:rPr>
        <w:t>Bewerbung als Studentische Assistenz für Bildungsprojekt "PARTS"</w:t>
      </w:r>
    </w:p>
    <w:p>
      <w:pPr>
        <w:spacing w:after="140" w:before="0"/>
      </w:pPr>
      <w:r>
        <w:rPr>
          <w:rFonts w:ascii="Arial" w:hAnsi="Arial" w:eastAsia="Arial"/>
          <w:b w:val="0"/>
          <w:sz w:val="20"/>
        </w:rPr>
        <w:t>Sehr geehrte Damen und Herren,</w:t>
      </w:r>
    </w:p>
    <w:p>
      <w:pPr>
        <w:spacing w:after="140" w:before="0"/>
        <w:jc w:val="both"/>
      </w:pPr>
      <w:r>
        <w:rPr>
          <w:rFonts w:ascii="Arial" w:hAnsi="Arial" w:eastAsia="Arial"/>
          <w:b w:val="0"/>
          <w:sz w:val="20"/>
        </w:rPr>
        <w:t>Die ausgeschriebene Werkstudentenstelle „Studentische Assistenz für Bildungsprojekt "PARTS"“ bei Kindersprachbrücke Jena e.V. passt sehr gut zu meinem Studium. Technik, Projektarbeit und betriebswirtschaftliche Zusammenhänge verbinde ich bereits in meinem Master.</w:t>
      </w:r>
    </w:p>
    <w:p>
      <w:pPr>
        <w:spacing w:after="140" w:before="0"/>
        <w:jc w:val="both"/>
      </w:pPr>
      <w:r>
        <w:rPr>
          <w:rFonts w:ascii="Arial" w:hAnsi="Arial" w:eastAsia="Arial"/>
          <w:b w:val="0"/>
          <w:sz w:val="20"/>
        </w:rPr>
        <w:t>Seit März 2026 absolviere ich an der Hochschule Hamm-Lippstadt das Masterstudium Product Development and Business Studies (voraussichtlicher Abschluss 07/2027). Ich vertiefe dort Produktentwicklung, Projektmanagement sowie Produkt- und Sales Management; einige Module werden auf Englisch gehalten. Die technischen Grundlagen habe ich in meinem Bachelor in Biomedizinischer Technologie (abgeschlossen im November 2025) gelegt, u. a. in Elektrotechnik, Messtechnik, Werkstoffkunde und Produktprüfung.</w:t>
      </w:r>
    </w:p>
    <w:p>
      <w:pPr>
        <w:spacing w:after="140" w:before="0"/>
        <w:jc w:val="both"/>
      </w:pPr>
      <w:r>
        <w:rPr>
          <w:rFonts w:ascii="Arial" w:hAnsi="Arial" w:eastAsia="Arial"/>
          <w:b w:val="0"/>
          <w:sz w:val="20"/>
        </w:rPr>
        <w:t>Mein Masterstudium verbindet Produktentwicklung mit Projektmanagement sowie Produkt- und Sales Management; technische Inhalte kann ich dank meines Bachelors in Biomedizinischer Technologie fachlich einordnen. Strukturiertes Arbeiten, sorgfältige Dokumentation und sichere Präsentation sind meine Stärken. Die in Ihrer Anzeige genannten Themen MS Office, Projektmanagement sind mir aus meinem Studium vertraut.</w:t>
      </w:r>
    </w:p>
    <w:p>
      <w:pPr>
        <w:spacing w:after="140" w:before="0"/>
        <w:jc w:val="both"/>
      </w:pPr>
      <w:r>
        <w:rPr>
          <w:rFonts w:ascii="Arial" w:hAnsi="Arial" w:eastAsia="Arial"/>
          <w:b w:val="0"/>
          <w:sz w:val="20"/>
        </w:rPr>
        <w:t>Die Tätigkeit lässt sich gut mit meinem Masterstudium vereinbaren; das Studium endet voraussichtlich im Juli 2027, sodass ich Ihnen über einen längeren Zeitraum zur Verfügung stehen kann. Den genauen zeitlichen Umfang stimme ich gern mit Ihnen ab. Deutsch ist meine Muttersprache, mein Englisch (B2) habe ich in englischsprachigen Modulen gefestigt. Teamarbeit und strukturiertes Arbeiten sind für mich selbstverständlich, auch durch mein Ehrenamt bei der Freiwilligen Feuerwehr Ense-Bremen.</w:t>
      </w:r>
    </w:p>
    <w:p>
      <w:pPr>
        <w:spacing w:after="140" w:before="0"/>
      </w:pPr>
      <w:r>
        <w:rPr>
          <w:rFonts w:ascii="Arial" w:hAnsi="Arial" w:eastAsia="Arial"/>
          <w:b w:val="0"/>
          <w:sz w:val="20"/>
        </w:rPr>
        <w:t>Über eine Einladung zu einem persönlichen Gespräch freue ich mich sehr.</w:t>
      </w:r>
    </w:p>
    <w:p>
      <w:pPr>
        <w:spacing w:after="280" w:before="0"/>
      </w:pPr>
      <w:r>
        <w:rPr>
          <w:rFonts w:ascii="Arial" w:hAnsi="Arial" w:eastAsia="Arial"/>
          <w:b w:val="0"/>
          <w:sz w:val="20"/>
        </w:rPr>
        <w:t>Mit freundlichen Grüßen</w:t>
      </w:r>
    </w:p>
    <w:p>
      <w:pPr>
        <w:spacing w:after="120" w:before="0"/>
      </w:pPr>
      <w:r>
        <w:rPr>
          <w:rFonts w:ascii="Arial" w:hAnsi="Arial" w:eastAsia="Arial"/>
          <w:b w:val="0"/>
          <w:sz w:val="20"/>
        </w:rPr>
        <w:t>Philipp Humpert</w:t>
      </w:r>
    </w:p>
    <w:p>
      <w:pPr>
        <w:spacing w:after="0" w:before="0"/>
      </w:pPr>
      <w:r>
        <w:rPr>
          <w:rFonts w:ascii="Arial" w:hAnsi="Arial" w:eastAsia="Arial"/>
          <w:b/>
          <w:sz w:val="20"/>
        </w:rPr>
        <w:t>Anlagen</w:t>
      </w:r>
    </w:p>
    <w:p>
      <w:pPr>
        <w:spacing w:after="0" w:before="0"/>
      </w:pPr>
      <w:r>
        <w:rPr>
          <w:rFonts w:ascii="Arial" w:hAnsi="Arial" w:eastAsia="Arial"/>
          <w:b w:val="0"/>
          <w:sz w:val="20"/>
        </w:rPr>
        <w:t>Lebenslauf</w:t>
      </w:r>
    </w:p>
    <w:p>
      <w:pPr>
        <w:spacing w:after="0" w:before="0"/>
      </w:pPr>
      <w:r>
        <w:rPr>
          <w:rFonts w:ascii="Arial" w:hAnsi="Arial" w:eastAsia="Arial"/>
          <w:b w:val="0"/>
          <w:sz w:val="20"/>
        </w:rPr>
        <w:t>Kopien wichtiger Zeugnisse</w:t>
      </w:r>
    </w:p>
    <w:sectPr w:rsidR="00FC693F" w:rsidRPr="0006063C" w:rsidSect="00034616">
      <w:headerReference w:type="default" r:id="rId9"/>
      <w:footerReference w:type="default" r:id="rId10"/>
      <w:pgSz w:w="11906" w:h="16838"/>
      <w:pgMar w:top="0" w:right="1247" w:bottom="737" w:left="1247" w:header="0" w:footer="22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shd w:val="clear" w:color="auto" w:fill="DDE6F1"/>
    </w:pPr>
    <w:r>
      <w:rPr>
        <w:rFonts w:ascii="Arial" w:hAnsi="Arial" w:eastAsia="Arial"/>
        <w:b/>
        <w:color w:val="1F6FB5"/>
        <w:sz w:val="19"/>
      </w:rPr>
      <w:t>Wachtelweg 6, 59469 Ense   |   0170 5513313   |   philipphumpert@t-online.de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280" w:after="280"/>
      <w:jc w:val="center"/>
      <w:shd w:val="clear" w:color="auto" w:fill="DDE6F1"/>
    </w:pPr>
    <w:r>
      <w:rPr>
        <w:rFonts w:ascii="Arial" w:hAnsi="Arial" w:eastAsia="Arial"/>
        <w:b/>
        <w:color w:val="1F6FB5"/>
        <w:sz w:val="32"/>
      </w:rPr>
      <w:t>Philipp Humpert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
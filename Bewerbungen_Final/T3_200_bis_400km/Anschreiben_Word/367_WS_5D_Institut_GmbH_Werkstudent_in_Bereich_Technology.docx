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5D Institut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Bereich Technology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Bereich Technology“ bei 5D Institut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
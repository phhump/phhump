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DS Media Team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 bei 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 KI-Integration &amp; Prompt Engineering Norderstedt bei Hamburg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IT - KI-Integration &amp; Prompt Engineering Norderstedt bei Hamburg“ bei DS Media Team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
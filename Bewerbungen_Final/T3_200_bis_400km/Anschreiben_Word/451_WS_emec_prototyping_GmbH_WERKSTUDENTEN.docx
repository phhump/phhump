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emec prototyping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Dresden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WERKSTUDENTEN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„WERKSTUDENTEN“ bei emec prototyping GmbH gelesen.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Elektrotechnik, Sensor- und Messtechnik, Mess-, Prüf- und Langzeittestsysteme sowie Embedded-Programmierung mit Einplatinencomputern (Raspberry Pi, Linux) gehören zu meinen fachlichen Grundlagen. Die in Ihrer Anzeige genannten Themen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
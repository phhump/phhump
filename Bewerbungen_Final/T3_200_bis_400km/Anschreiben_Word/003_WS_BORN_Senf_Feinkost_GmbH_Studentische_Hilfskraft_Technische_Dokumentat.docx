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BORN Senf &amp; Feinkost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Amt Wachsenburg bei Arnstadt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 Hilfskraft-Technische Dokumentation / TPM / OPEX</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„Studentische Hilfskraft-Technische Dokumentation / TPM / OPEX“ bei BORN Senf &amp; Feinkost GmbH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Künstliche Intelligenz / Machine Learning,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
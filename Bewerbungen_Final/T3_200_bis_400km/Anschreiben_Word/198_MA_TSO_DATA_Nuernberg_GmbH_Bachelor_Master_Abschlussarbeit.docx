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TSO-DATA Nürnberg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Bachelor-/Master-/Abschlussarbeit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„Bachelor-/Master-/Abschlussarbeit“ bei TSO-DATA Nürnberg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Cloud Computing, Künstliche Intelligenz / Machine Learning, Projektmanagement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
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Stadtwerke Leipzig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Energiehandel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Energiehandel“ bei Stadtwerke Leipzig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 In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
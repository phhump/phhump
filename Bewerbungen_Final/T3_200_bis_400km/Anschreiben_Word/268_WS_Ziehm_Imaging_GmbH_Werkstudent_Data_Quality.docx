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Ziehm Imaging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Nürnberg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Data Quality</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Data Quality“ bei Ziehm Imaging GmbH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
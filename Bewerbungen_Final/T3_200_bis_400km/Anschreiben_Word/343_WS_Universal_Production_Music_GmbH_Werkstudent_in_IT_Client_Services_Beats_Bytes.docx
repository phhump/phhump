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Universal Production Music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10245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 Client Services – Beats &amp; Bytes – Universal Music Entertainment GmbH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IT Client Services – Beats &amp; Bytes – Universal Music Entertainment GmbH“ bei Universal Production Music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
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Steuerkanzlei Sascha Spiegel Inh. Sascha Spiegel</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Reporting und Data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Reporting und Data Engineering“ bei Steuerkanzlei Sascha Spiegel Inh. Sascha Spiegel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Cloud Computing, Künstliche Intelligenz / Machine Learning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
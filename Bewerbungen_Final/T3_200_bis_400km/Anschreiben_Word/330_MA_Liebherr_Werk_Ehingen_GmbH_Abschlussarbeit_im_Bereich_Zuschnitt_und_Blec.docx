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Liebherr-Werk Ehingen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Ehingen/Donau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im Bereich Zuschnitt und Blechnerei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im Bereich Zuschnitt und Blechnerei“ bei Liebherr-Werk Ehingen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
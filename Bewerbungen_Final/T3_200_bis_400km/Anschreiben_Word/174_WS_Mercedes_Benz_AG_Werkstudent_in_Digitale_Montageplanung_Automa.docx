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Digitale Montageplanung, Automatisierung und Künstliche Intelligenz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Digitale Montageplanung, Automatisierung und Künstliche Intelligenz“ bei Mercedes-Benz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Künstliche Intelligenz / Machine Learning sind mir aus meinem Studium vertraut. In EPLAN,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
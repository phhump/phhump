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Helmholtz-Zentrum Berlin für Materialien und Energie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Laborbetrieb &amp; Messsystemtechnik /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Laborbetrieb &amp; Messsystemtechnik / Softwareentwicklung“ bei Helmholtz-Zentrum Berlin für Materialien und Energie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Messtechnik, Elektrotechnik sind mir aus meinem Studium vertraut. In MATLAB, LabVIEW,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
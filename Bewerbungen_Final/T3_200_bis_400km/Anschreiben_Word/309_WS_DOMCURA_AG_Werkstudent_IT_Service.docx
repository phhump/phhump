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DOMCURA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Kiel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IT-Service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 IT-Service“ bei DOMCURA AG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
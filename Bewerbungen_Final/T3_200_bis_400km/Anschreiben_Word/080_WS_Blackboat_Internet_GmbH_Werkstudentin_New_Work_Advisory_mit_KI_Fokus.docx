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Blackboat Internet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New Work Advisory mit KI-Fokus.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New Work Advisory mit KI-Fokus.“ bei Blackboat Internet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
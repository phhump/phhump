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DS Media Team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Norderstedt bei 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Kampagnenmanagement Norderstedt bei Hamburg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Kampagnenmanagement Norderstedt bei Hamburg“ bei DS Media Team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
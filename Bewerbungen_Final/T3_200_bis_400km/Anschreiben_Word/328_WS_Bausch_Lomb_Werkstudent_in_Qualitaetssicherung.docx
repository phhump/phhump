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Bausch + Lomb</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Qualitätssicherung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Qualitätssicherung“ bei Bausch + Lomb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
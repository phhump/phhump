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sitec systems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Dresden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Praktikum / Werkstudent Softwareentwicklung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„Praktikum / Werkstudent Softwareentwicklung“ bei sitec systems GmbH gelesen.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Java, Linux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
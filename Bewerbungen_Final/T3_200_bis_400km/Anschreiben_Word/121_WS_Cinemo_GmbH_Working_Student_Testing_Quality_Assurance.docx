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Cinemo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Karlsruhe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– Testing &amp; Quality Assurance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– Testing &amp; Quality Assurance” at Cinemo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Electrical engineering, sensor and measurement technology, test systems and embedded programming on single-board computers (Raspberry Pi, Linux) are part of my background. I know quality assurance, risk management and technical documentation (ISO 13485) from my Bachelor's degree and work in a structured, careful way. I am happy to get up to speed quickly with JavaScript/TypeScript.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
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Weissman &amp; Cie.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90491 Nürnberg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 der Beratung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in der Beratung“ bei Weissman &amp; Cie.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
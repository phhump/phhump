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Cubos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10117 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AI-Automatisierung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AI-Automatisierung“ bei Cubos GmbH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
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EXOR PRO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Ilmenau</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EXOR PRO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
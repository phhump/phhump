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eXXcellent solutions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Ulm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in der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in der Softwareentwicklung“ bei eXXcellent solutions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Künstliche Intelligenz / Machine Learning sind mir aus meinem Studium vertraut. In JavaScript/TypeScript, Docker/Kubernetes,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
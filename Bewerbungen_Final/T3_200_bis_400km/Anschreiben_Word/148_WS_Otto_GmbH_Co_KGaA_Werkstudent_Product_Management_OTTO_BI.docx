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GmbH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Product Management | OTTO BI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Product Management | OTTO BI“ bei Otto GmbH &amp; Co. KGaA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
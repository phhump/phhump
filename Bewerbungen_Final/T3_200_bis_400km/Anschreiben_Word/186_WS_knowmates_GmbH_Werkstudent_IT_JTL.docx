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knowmates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(JTL)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(JTL)“ bei knowmates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In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
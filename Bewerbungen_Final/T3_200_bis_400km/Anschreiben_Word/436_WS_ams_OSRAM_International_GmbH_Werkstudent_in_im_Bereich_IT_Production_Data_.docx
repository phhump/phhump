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ams-OSRAM International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Regensburg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IT - Production Data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im Bereich IT - Production Data Management“ bei ams-OSRAM International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Java, Linux,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
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ProBioGen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Werkstudent für die Qualitätskontrolle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 Werkstudent für die Qualitätskontrolle“ bei ProBioGen AG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
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Wanzl GmbH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Quality Assurance Software Systeme &amp; Retail Automation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Quality Assurance Software Systeme &amp; Retail Automation“ bei Wanzl GmbH &amp; Co. KGaA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
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DCMN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10178 Berlin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- Data Engineer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- Data Engineer” at DCMN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 I am happy to get up to speed quickly with JavaScript/TypeScript, SQL, Git.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
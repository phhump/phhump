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Blickfeld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Munich</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 IDP Software Development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 IDP Software Development“ bei Blickfeld GmbH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
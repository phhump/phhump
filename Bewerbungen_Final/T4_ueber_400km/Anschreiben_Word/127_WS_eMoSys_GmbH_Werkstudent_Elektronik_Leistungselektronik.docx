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eMoSys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Starnberg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Elektronik / Leistungselektronik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Elektronik / Leistungselektronik“ bei eMoSys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 In Altium/KiCad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
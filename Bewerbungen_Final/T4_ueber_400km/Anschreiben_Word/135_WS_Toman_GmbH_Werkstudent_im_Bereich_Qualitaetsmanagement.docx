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Toman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82515 Wolfratshausen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Qualitätsmanagement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Qualitätsmanagement“ bei Toman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
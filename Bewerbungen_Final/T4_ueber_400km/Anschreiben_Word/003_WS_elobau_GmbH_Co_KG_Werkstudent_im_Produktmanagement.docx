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elobau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Leutkirch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Produktmanagement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Produktmanagement“ bei elobau GmbH &amp; Co. KG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
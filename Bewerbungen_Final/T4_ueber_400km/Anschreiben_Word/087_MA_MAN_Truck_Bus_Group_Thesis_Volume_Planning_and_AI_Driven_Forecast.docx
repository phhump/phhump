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MAN Truck &amp; Bus Group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München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Thesis Volume Planning and AI-Driven Forecasting Concept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thesis opportunity “Thesis Volume Planning and AI-Driven Forecasting Concept” at MAN Truck &amp; Bus Group.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SQL, Power BI.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
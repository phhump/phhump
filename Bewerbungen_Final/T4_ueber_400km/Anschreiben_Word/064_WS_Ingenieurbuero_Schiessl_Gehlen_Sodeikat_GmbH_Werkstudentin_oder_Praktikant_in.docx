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Ingenieurbüro Schießl · Gehlen · Sodeikat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oder Praktikant:in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oder Praktikant:in“ bei Ingenieurbüro Schießl · Gehlen · Sodeikat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
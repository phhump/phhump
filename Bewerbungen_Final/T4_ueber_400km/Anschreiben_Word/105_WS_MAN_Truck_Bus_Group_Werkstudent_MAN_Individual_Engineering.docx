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MAN Truck &amp; Bus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MAN Individual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MAN Individual Engineering“ bei MAN Truck &amp; Bus Group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
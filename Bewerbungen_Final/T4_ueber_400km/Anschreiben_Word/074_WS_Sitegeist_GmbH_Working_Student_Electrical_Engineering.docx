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Sitegeist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Working Student Electrical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„Working Student Electrical Engineering“ bei Sitegeist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CAE-/FEM-Simulation,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
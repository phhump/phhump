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Rohde &amp; Schwarz GmbH &amp; Co. KG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for Software Support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for Software Support” at Rohde &amp; Schwarz GmbH &amp; Co. KG.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Jira/Confluence.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
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MAN Truck &amp; Bus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Development - SDV &amp;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 Development - SDV &amp; AI“ bei MAN Truck &amp; Bus Group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Java, Cloud Computing, Künstliche Intelligenz / Machine Learning, CAE-/FEM-Simulation sind mir aus meinem Studium vertraut. In C++, JavaScript/TypeScript, Git, Kotlin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
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Endress+Hauser SE+Co.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Maulburg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oder Abschlussarbeit Globale Duale Bildung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oder Abschlussarbeit Globale Duale Bildung“ bei Endress+Hauser SE+Co. KG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Messtechnik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
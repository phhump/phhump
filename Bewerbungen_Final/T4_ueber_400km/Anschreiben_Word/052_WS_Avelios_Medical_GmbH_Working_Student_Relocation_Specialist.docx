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Avelios Medical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Relocation Specialist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Relocation Specialist” at Avelios Medical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
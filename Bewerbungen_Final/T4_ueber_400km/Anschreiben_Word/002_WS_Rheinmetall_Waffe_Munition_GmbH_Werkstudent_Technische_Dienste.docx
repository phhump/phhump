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Rheinmetall Waffe Munition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Neuenburg am Rhein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Technische Dienste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Technische Dienste“ bei Rheinmetall Waffe Munition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
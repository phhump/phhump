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Data Modul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Applikation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Applikation“ bei Data Modul AG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MS Office, Linux,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
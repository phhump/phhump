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CHECK24</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Digitales Produktmanagement &amp; AI AurumCars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Digitales Produktmanagement &amp; AI AurumCars“ bei CHECK24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
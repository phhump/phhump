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SimonsVoss Technologies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Unterföhring bei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Dokumentation im Produktmanagement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Technische Dokumentation im Produktmanagement“ bei SimonsVoss Technologies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
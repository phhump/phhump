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 xml:space="preserve">Allianz Lebensversicherungs-AG </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Pension and Benefits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im Bereich Pension and Benefits“ bei Allianz Lebensversicherungs-AG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
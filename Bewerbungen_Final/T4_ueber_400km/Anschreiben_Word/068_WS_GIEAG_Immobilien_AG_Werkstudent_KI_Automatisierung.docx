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GIEAG Immobilien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 &amp; Automatisierung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KI &amp; Automatisierung“ bei GIEAG Immobilien AG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
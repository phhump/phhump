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Jungheinrich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Moosburg an der Isar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Praktikum/Abschlussarbeit Mehrkörpersimulation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„Praktikum/Abschlussarbeit Mehrkörpersimulation“ bei Jungheinrich AG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sind mir aus meinem Studium vertraut. In MATLAB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
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Brainlab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München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- Mixed Reality Developer (Godot/C++)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- Mixed Reality Developer (Godot/C++)” at Brainlab.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am happy to get up to speed quickly with C++.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
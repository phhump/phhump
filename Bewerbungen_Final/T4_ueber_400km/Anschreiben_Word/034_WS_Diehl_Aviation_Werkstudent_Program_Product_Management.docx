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Aviation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Gilching / Großraum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Program &amp; Product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Program &amp; Product Management“ bei Diehl Aviation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
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Schreiner Group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Oberschleißheim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Verpackungstechnik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Verpackungstechnik“ bei Schreiner Group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
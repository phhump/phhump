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E.DIS Netz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Fürstenwalde/Spree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CRM &amp; Datenmanagement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CRM &amp; Datenmanagement“ bei E.DIS Netz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
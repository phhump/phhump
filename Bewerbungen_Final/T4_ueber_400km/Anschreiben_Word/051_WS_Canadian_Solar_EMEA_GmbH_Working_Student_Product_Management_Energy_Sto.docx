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Canadian Solar EMEA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81373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Product Management Energy Storage</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Product Management Energy Storage” at Canadian Solar EMEA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
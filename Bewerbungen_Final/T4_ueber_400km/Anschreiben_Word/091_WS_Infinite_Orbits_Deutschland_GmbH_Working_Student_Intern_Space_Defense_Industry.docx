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Infinite Orbits Deutschland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München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/ Intern (Space &amp; Defense Industry)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/ Intern (Space &amp; Defense Industry)” at Infinite Orbits Deutschland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Electrical engineering, sensor and measurement technology, test systems and embedded programming on single-board computers (Raspberry Pi, Linux) are part of my background.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
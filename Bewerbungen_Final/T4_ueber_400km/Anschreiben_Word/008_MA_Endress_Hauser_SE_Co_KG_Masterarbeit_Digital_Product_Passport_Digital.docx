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SE+Co.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Maulburg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Digital Product Passport &amp; Digital Twin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Digital Product Passport &amp; Digital Twin“ bei Endress+Hauser SE+Co. KG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Java,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
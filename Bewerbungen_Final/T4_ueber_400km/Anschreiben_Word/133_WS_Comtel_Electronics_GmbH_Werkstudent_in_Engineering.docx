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Comtel Electronics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Grasbrunn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Engineering“ bei Comtel Electronics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CAE-/FEM-Simulation,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
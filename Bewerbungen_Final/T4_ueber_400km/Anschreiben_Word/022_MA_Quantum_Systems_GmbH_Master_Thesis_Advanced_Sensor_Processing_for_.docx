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Master Thesis - Advanced Sensor Processing for Navigation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thesis opportunity “Master Thesis - Advanced Sensor Processing for Navigation”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
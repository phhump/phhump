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ZM-I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Ingenieurbau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Ingenieurbau“ bei ZM-I Gruppe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
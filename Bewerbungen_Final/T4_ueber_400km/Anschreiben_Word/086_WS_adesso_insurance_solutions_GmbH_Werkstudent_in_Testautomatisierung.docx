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adesso insurance solutions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Testautomatisierung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Testautomatisierung“ bei adesso insurance solutions GmbH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Java sind mir aus meinem Studium vertraut. In Jira/Confluence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
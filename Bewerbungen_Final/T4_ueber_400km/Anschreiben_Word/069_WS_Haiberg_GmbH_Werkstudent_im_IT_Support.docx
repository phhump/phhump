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Haiberg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IT-Support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im IT-Support“ bei Haiberg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
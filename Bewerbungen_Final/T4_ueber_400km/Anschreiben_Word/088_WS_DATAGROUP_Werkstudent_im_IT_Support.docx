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DATAGROUP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IT-Support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IT-Support“ bei DATAGROUP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
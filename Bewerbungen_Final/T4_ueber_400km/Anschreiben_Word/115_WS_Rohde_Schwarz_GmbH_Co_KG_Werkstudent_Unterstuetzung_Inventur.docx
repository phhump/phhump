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Rohde &amp; Schwarz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Unterstützung Inventur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Unterstützung Inventur“ bei Rohde &amp; Schwarz GmbH &amp; Co. KG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Im Studium habe ich IT- und Informationssicherheit belegt (Schutzziele, Kryptographie, Security Engineering, Datenschutz) und mich parallel mit Künstlicher Intelligenz beschäftigt.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
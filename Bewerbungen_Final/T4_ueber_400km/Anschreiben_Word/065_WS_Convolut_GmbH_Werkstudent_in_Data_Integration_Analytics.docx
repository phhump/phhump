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Convolut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81373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Data Integration &amp;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 Data Integration &amp; Analytics“ bei Convolut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Cloud Computing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
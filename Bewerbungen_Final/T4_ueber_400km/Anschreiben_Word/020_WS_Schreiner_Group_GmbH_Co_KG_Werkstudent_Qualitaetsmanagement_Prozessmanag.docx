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Schreiner Group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Oberschleißheim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Qualitätsmanagement - Prozessmanagement (Final Inspection)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Qualitätsmanagement - Prozessmanagement (Final Inspection)“ bei Schreiner Group GmbH &amp; Co. KG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Projektmanagement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
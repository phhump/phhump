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Experteer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München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Data Operations Specialist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Data Operations Specialist” at Experteer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
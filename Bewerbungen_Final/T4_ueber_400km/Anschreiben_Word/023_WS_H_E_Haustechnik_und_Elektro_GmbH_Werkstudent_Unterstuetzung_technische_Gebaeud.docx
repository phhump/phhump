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 Haustechnik und Elektro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Garching bei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Unterstützung technische Gebäudeausstattung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Unterstützung technische Gebäudeausstattung“ bei H+E Haustechnik und Elektro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Elektrotechnik sind mir aus meinem Studium vertraut.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
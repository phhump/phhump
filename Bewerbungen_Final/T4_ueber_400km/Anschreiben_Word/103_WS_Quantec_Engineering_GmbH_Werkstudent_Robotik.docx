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Quantec Engineering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Kempten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Robotik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Robotik“ bei Quantec Engineering GmbH gelesen.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Python, Java sind mir aus meinem Studium vertraut. In C++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
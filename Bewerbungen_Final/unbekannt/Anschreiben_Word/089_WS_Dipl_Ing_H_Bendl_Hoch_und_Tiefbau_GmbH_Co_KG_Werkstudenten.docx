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Dipl. Ing. H. Bendl Hoch- und Tiefbau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Sebnitz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bei Dipl. Ing. H. Bendl Hoch- und Tiefbau GmbH &amp; Co. KG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
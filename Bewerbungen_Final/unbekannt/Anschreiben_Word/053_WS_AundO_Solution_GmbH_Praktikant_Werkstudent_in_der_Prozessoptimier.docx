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AundO Solution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Neckartenzlingen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 / Werkstudent in der Prozessoptimierung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„Praktikant / Werkstudent in der Prozessoptimierung“ bei AundO Solution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
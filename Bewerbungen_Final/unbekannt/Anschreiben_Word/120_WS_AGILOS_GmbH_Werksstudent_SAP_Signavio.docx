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AGILOS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Sulzbach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Werksstudent SAP Signavio</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„Werksstudent SAP Signavio“ bei AGILOS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MS Office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
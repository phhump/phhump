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Poly-clip System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65795 Hattersheim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Digitalization and AI</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Digitalization and AI“ bei Poly-clip System GmbH &amp; Co. KG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MS Office, Cloud Computing, Künstliche Intelligenz / Machine Learning, Elektrotechnik sind mir aus meinem Studium vertraut. In Power Automate/Power Apps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
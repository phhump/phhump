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Adelbert Haas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Trossingen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Masterarbeit Softwareentwicklung: KI-gestützte Analyse einer großen C++ Codebasis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„Masterarbeit Softwareentwicklung: KI-gestützte Analyse einer großen C++ Codebasis“ bei Adelbert Haas GmbH hat mein Interesse geweckt. Software praktisch im Team zu entwickeln, ist für mich eine ideale Ergänzung zum Studium.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Künstliche Intelligenz / Machine Learning sind mir aus meinem Studium vertraut. In C++, Git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
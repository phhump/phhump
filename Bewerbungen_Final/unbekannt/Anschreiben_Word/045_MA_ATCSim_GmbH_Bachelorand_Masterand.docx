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ATCSim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Kaufbeuren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Bachelorand / Masterand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„Bachelorand / Masterand“ bei ATCSim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
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Müller Präzision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Cham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Praktikant/Werkstudent im Bereich Prozessoptimierung Montage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„Praktikant/Werkstudent im Bereich Prozessoptimierung Montage“ bei Müller Präzision GmbH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 In SolidWorks, CATIA, Creo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
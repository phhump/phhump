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Cosmetic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Eppertshausen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Informatik &amp; Software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Informatik &amp; Software Engineering“ bei Cosmetic Service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
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Gamers Only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Hennef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Data Analytics &amp; Growth Insights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Data Analytics &amp; Growth Insights“ bei Gamers Only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
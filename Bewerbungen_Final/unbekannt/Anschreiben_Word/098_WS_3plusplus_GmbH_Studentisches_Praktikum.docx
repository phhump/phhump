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3plusplus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98527 Suhl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Studentisches Praktikum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„Studentisches Praktikum“ bei 3plusplus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
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ARCA-Consult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Deutschland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SECURITY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 SECURITY“ bei ARCA-Consult GmbH gelesen.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Java, MS Office, Linux,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
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Cpro Strategy Process &amp; Integration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Konstanz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(a-z*)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 / Werkstudent (a-z*)“ bei Cpro Strategy Process &amp; Integration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 Die in Ihrer Anzeige genannten Themen Java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
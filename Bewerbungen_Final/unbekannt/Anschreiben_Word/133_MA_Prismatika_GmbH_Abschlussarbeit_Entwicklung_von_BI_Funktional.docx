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Prismatika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Oberstaufen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Entwicklung von BI-Funktionalitäten auf Basis von Webtechnologie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Entwicklung von BI-Funktionalitäten auf Basis von Webtechnologie“ bei Prismatika GmbH hat mein Interesse geweckt. Künstliche Intelligenz und Datenanalyse gehören zu meinen fachlichen Schwerpunkten.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In JavaScript/TypeScript, modernen Web-Frameworks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
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JH-Holding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Neustadt an der Weinstraße</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Market Intelligence</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Market Intelligence“ bei JH-Holding GmbH hat mein Interesse geweckt. Künstliche Intelligenz und Datenanalyse gehören zu meinen fachlichen Schwerpunkten.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Daten aufzubereiten, auszuwerten und verständlich darzustellen gehört für mich dazu. Die in Ihrer Anzeige genannten Themen MS Office sind mir aus meinem Studium vertraut. In Power BI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
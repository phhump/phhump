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ARCA-Consult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Deutschland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Information Security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Information Security“ bei ARCA-Consult GmbH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
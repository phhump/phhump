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IBS Planungen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86529 Schrobenhausen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Stahlbau</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Stahlbau“ bei IBS Planungen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
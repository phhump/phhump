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Fritz Kübler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Otterfing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Werkstudent/Praxissemester - Arbeitsvorbereitung / Industrial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„Werkstudent/Praxissemester - Arbeitsvorbereitung / Industrial Engineering“ bei Fritz Kübler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
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Envi-plan Ingenieurgesellschaft 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Lichtenau Westfalen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Werkstudent:innen im Bereich Technische Projektabwic...</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„Werkstudent:innen im Bereich Technische Projektabwic...“ bei Envi-plan Ingenieurgesellschaft 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Elektrotechnik sind mir aus meinem Studium vertraut. In Inventor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
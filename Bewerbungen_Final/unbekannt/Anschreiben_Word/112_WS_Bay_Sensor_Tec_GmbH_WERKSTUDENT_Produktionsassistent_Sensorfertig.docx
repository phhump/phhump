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Bay Sensor Tec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Eching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Produktionsassistent - Sensorfertigung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 Produktionsassistent - Sensorfertigung“ bei Bay Sensor Tec GmbH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
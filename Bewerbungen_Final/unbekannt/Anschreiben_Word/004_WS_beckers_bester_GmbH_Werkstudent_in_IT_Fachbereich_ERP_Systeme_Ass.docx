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beckers bester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Nörten-Hardenberg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Fachbereich ERP-Systeme (Assistent/in - Informatik (Softwaretechnik))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IT Fachbereich ERP-Systeme (Assistent/in - Informatik (Softwaretechnik))“ bei beckers bester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
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Sankt Josef-Hospital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46509 Xanten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Qualitätsmanagement mit bis zu 20 Wochenstunden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Qualitätsmanagement mit bis zu 20 Wochenstunden“ bei Sankt Josef-Hospital GmbH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
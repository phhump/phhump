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Fritz Kübler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Villingen-Schwenningen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Praxissemester/Bachelor- oder Masterthesis - Produktmanagement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„Praxissemester/Bachelor- oder Masterthesis - Produktmanagement“ bei Fritz Kübler GmbH hat mein Interesse geweckt. Technik, Projektarbeit und betriebswirtschaftliche Zusammenhänge verbinde ich bereits in meinem Master.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
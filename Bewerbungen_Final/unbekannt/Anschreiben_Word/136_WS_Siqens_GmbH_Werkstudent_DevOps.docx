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Siqens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Brunnthal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DevOps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DevOps“ bei Siqens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Linux, Cloud Computing sind mir aus meinem Studium vertraut. In Docker/Kubernetes,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
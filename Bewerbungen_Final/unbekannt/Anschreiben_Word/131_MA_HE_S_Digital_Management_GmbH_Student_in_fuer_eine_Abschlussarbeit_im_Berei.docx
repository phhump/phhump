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HE-S Digital Management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Johannesberg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Student*in für eine Abschlussarbeit im Bereich SAP-Betriebswirtschaft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„Student*in für eine Abschlussarbeit im Bereich SAP-Betriebswirtschaft“ bei HE-S Digital Management GmbH hat mein Interesse geweckt. Software praktisch im Team zu entwickeln, ist für mich eine ideale Ergänzung zum Studium.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In SAP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
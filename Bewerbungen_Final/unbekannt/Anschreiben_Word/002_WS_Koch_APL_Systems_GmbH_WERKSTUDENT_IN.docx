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Koch APL-Systems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Deutschland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bei Koch APL-Systems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sind mir aus meinem Studium vertraut. In SQL, PHP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
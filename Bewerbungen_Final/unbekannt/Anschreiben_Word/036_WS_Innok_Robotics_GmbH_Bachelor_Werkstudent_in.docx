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Innok Robotics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Regenstauf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Bachelor/Werkstudent*in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„Bachelor/Werkstudent*in“ bei Innok Robotics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
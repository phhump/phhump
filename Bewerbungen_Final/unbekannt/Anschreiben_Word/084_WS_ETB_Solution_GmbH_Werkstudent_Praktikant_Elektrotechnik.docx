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ETB Solution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06 Lutherstadt Wittenberg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Praktikant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Praktikant Elektrotechnik“ bei ETB Solution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
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CoMo Solution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Lauf a.d.Pegnitz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Künstliche Intelligenz / Machine Learning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Künstliche Intelligenz / Machine Learning“ bei CoMo Solution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
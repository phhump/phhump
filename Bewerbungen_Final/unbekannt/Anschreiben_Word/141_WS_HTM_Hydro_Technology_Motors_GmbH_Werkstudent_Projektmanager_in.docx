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HTM Hydro Technology Motors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Mommenheim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Projektmanager:in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Projektmanager:in“ bei HTM Hydro Technology Motors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
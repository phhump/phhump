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HTM Hydro Technology Motors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Mommenheim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Konstrukteur:in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Konstrukteur:in“ bei HTM Hydro Technology Motors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Inventor, Siemens NX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
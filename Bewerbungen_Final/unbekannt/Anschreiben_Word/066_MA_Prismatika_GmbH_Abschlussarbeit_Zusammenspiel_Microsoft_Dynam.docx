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Prismatika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Oberstaufen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Zusammenspiel Microsoft Dynamics 365 Produktfamilie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„Abschlussarbeit: Zusammenspiel Microsoft Dynamics 365 Produktfamilie“ bei Prismatika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Java sind mir aus meinem Studium vertraut. In C#/.NET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
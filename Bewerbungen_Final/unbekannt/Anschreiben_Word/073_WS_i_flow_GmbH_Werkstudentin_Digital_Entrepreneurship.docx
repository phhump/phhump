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i-flow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Schömberg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Digital Entrepreneurship</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Digital Entrepreneurship“ bei i-flow GmbH hat mein Interesse geweckt. Künstliche Intelligenz und Datenanalyse gehören zu meinen fachlichen Schwerpunkten.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
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Planungsgruppe M + M AG Ingenieurgesellschaft für Gebäudetechnik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Alle Standorte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 zur Erstellung einer Masterarbeit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 zur Erstellung einer Masterarbeit“ bei Planungsgruppe M + M AG Ingenieurgesellschaft für Gebäudetechnik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
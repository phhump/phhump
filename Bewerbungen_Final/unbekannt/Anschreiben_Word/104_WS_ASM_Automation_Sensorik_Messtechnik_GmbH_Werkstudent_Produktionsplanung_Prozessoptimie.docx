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ASM Automation Sensorik Meßtechnik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85452 Moosinning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Produktionsplanung/ Prozessoptimierung/ERP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Produktionsplanung/ Prozessoptimierung/ERP“ bei ASM Automation Sensorik Meßtechnik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
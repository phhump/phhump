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FCR Immobilien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Pullach im Isartal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05 -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„05 - Werkstudent“ bei FCR Immobilien AG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
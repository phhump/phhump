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ARADEX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73547 Lorch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Verifikation Lastprofile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Verifikation Lastprofile“ bei ARADEX AG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Python, CAE-/FEM-Simulation, Elektrotechnik sind mir aus meinem Studium vertraut. In MATLAB, C++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
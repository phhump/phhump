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Rhomberg Sersa Vossloh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54343 Föhren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 Softwaredokumentation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Projekt- Softwaredokumentation“ bei Rhomberg Sersa Vossloh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
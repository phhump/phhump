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ROTHENBERGER Werkzeuge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Kelkheim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IT-Servicedesk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IT-Servicedesk“ bei ROTHENBERGER Werkzeuge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
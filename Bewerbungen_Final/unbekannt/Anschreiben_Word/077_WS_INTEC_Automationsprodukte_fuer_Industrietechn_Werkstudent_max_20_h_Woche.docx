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INTEC Automationsprodukte für Industrietechnik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Regenstauf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(max. 20 h/Woche)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(max. 20 h/Woche)“ bei INTEC Automationsprodukte für Industrietechnik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
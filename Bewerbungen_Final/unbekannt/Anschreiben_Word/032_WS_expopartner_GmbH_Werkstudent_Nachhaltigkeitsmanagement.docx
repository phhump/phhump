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expopartner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65439 Flörsheim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Nachhaltigkeitsmanagement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Nachhaltigkeitsmanagement“ bei expopartner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
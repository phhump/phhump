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Speed4Trade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Altenstadt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Abschlussarbeit Bachelor / Master in der Softwareentwicklung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„Abschlussarbeit Bachelor / Master in der Softwareentwicklung“ bei Speed4Trade GmbH hat mein Interesse geweckt. Software praktisch im Team zu entwickeln, ist für mich eine ideale Ergänzung zum Studium.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Java, Cloud Computing sind mir aus meinem Studium vertraut. In JavaScript/TypeScript, SQL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
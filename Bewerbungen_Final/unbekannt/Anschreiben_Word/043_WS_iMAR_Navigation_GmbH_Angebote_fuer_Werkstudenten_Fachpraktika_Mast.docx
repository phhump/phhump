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iMAR Navigation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 Ingbert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Angebote für Werkstudenten, Fachpraktika, Master- / Diplomarbeiten bei iMAR Navigation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„Angebote für Werkstudenten, Fachpraktika, Master- / Diplomarbeiten bei iMAR Navigation“ bei iMAR Navigation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Linux, Messtechnik, Elektrotechnik sind mir aus meinem Studium vertraut. In MATLAB,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
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TDE Mitteldeutsche Bergbau Service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Rötha</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Studentische Hilfskraft Kalkulation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„Studentische Hilfskraft Kalkulation“ bei TDE Mitteldeutsche Bergbau Service GmbH hat mein Interesse geweckt. Künstliche Intelligenz und Datenanalyse gehören zu meinen fachlichen Schwerpunkten.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
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before="0"/>
      </w:pPr>
    </w:p>
    <w:p>
      <w:pPr>
        <w:spacing w:after="0" w:before="0"/>
        <w:jc w:val="right"/>
      </w:pPr>
      <w:r>
        <w:rPr>
          <w:rFonts w:ascii="Arial" w:hAnsi="Arial" w:eastAsia="Arial"/>
          <w:b w:val="0"/>
          <w:sz w:val="20"/>
        </w:rPr>
        <w:t>Philipp Humpert</w:t>
      </w:r>
    </w:p>
    <w:p>
      <w:pPr>
        <w:spacing w:after="0" w:before="0"/>
        <w:jc w:val="right"/>
      </w:pPr>
      <w:r>
        <w:rPr>
          <w:rFonts w:ascii="Arial" w:hAnsi="Arial" w:eastAsia="Arial"/>
          <w:b w:val="0"/>
          <w:sz w:val="20"/>
        </w:rPr>
        <w:t>Wachtelweg 6</w:t>
      </w:r>
    </w:p>
    <w:p>
      <w:pPr>
        <w:spacing w:after="0" w:before="0"/>
        <w:jc w:val="right"/>
      </w:pPr>
      <w:r>
        <w:rPr>
          <w:rFonts w:ascii="Arial" w:hAnsi="Arial" w:eastAsia="Arial"/>
          <w:b w:val="0"/>
          <w:sz w:val="20"/>
        </w:rPr>
        <w:t>59469 Ense</w:t>
      </w:r>
    </w:p>
    <w:p>
      <w:pPr>
        <w:spacing w:after="0" w:before="0"/>
        <w:jc w:val="right"/>
      </w:pPr>
      <w:r>
        <w:rPr>
          <w:rFonts w:ascii="Arial" w:hAnsi="Arial" w:eastAsia="Arial"/>
          <w:b w:val="0"/>
          <w:sz w:val="20"/>
        </w:rPr>
        <w:t>0170 5513313</w:t>
      </w:r>
    </w:p>
    <w:p>
      <w:pPr>
        <w:spacing w:after="0" w:before="0"/>
        <w:jc w:val="right"/>
      </w:pPr>
      <w:r>
        <w:rPr>
          <w:rFonts w:ascii="Arial" w:hAnsi="Arial" w:eastAsia="Arial"/>
          <w:b w:val="0"/>
          <w:sz w:val="20"/>
        </w:rPr>
        <w:t>philipphumpert@t-online.de</w:t>
      </w:r>
    </w:p>
    <w:p>
      <w:pPr>
        <w:spacing w:after="80" w:before="0"/>
      </w:pPr>
    </w:p>
    <w:p>
      <w:pPr>
        <w:spacing w:after="100" w:before="0"/>
      </w:pPr>
      <w:r>
        <w:rPr>
          <w:rFonts w:ascii="Arial" w:hAnsi="Arial" w:eastAsia="Arial"/>
          <w:b w:val="0"/>
          <w:sz w:val="15"/>
        </w:rPr>
        <w:t>Philipp Humpert, Wachtelweg 6, 59469 Ense</w:t>
      </w:r>
    </w:p>
    <w:p>
      <w:pPr>
        <w:spacing w:after="0" w:before="0"/>
      </w:pPr>
      <w:r>
        <w:rPr>
          <w:rFonts w:ascii="Arial" w:hAnsi="Arial" w:eastAsia="Arial"/>
          <w:b w:val="0"/>
          <w:sz w:val="20"/>
        </w:rPr>
        <w:t>Rögelberg Getriebe GmbH &amp; Co. KG</w:t>
      </w:r>
    </w:p>
    <w:p>
      <w:pPr>
        <w:spacing w:after="0" w:before="0"/>
      </w:pPr>
      <w:r>
        <w:rPr>
          <w:rFonts w:ascii="Arial" w:hAnsi="Arial" w:eastAsia="Arial"/>
          <w:b w:val="0"/>
          <w:sz w:val="20"/>
        </w:rPr>
        <w:t>Personalabteilung</w:t>
      </w:r>
    </w:p>
    <w:p>
      <w:pPr>
        <w:spacing w:after="0" w:before="0"/>
      </w:pPr>
      <w:r>
        <w:rPr>
          <w:rFonts w:ascii="Arial" w:hAnsi="Arial" w:eastAsia="Arial"/>
          <w:b w:val="0"/>
          <w:sz w:val="20"/>
        </w:rPr>
        <w:t>Meppen</w:t>
      </w:r>
    </w:p>
    <w:p>
      <w:pPr>
        <w:spacing w:after="80" w:before="0"/>
      </w:pPr>
    </w:p>
    <w:p>
      <w:pPr>
        <w:spacing w:after="160" w:before="0"/>
        <w:jc w:val="right"/>
      </w:pPr>
      <w:r>
        <w:rPr>
          <w:rFonts w:ascii="Arial" w:hAnsi="Arial" w:eastAsia="Arial"/>
          <w:b w:val="0"/>
          <w:sz w:val="20"/>
        </w:rPr>
        <w:t>Ense, 25.10.2026</w:t>
      </w:r>
    </w:p>
    <w:p>
      <w:pPr>
        <w:spacing w:after="140" w:before="0"/>
      </w:pPr>
      <w:r>
        <w:rPr>
          <w:rFonts w:ascii="Arial" w:hAnsi="Arial" w:eastAsia="Arial"/>
          <w:b/>
          <w:sz w:val="20"/>
        </w:rPr>
        <w:t>Bewerbung um eine Abschlussarbeit: BACHELOR THESIS: GEAR SEARCH ENGINE</w:t>
      </w:r>
    </w:p>
    <w:p>
      <w:pPr>
        <w:spacing w:after="140" w:before="0"/>
      </w:pPr>
      <w:r>
        <w:rPr>
          <w:rFonts w:ascii="Arial" w:hAnsi="Arial" w:eastAsia="Arial"/>
          <w:b w:val="0"/>
          <w:sz w:val="20"/>
        </w:rPr>
        <w:t>Sehr geehrte Damen und Herren,</w:t>
      </w:r>
    </w:p>
    <w:p>
      <w:pPr>
        <w:spacing w:after="140" w:before="0"/>
        <w:jc w:val="both"/>
      </w:pPr>
      <w:r>
        <w:rPr>
          <w:rFonts w:ascii="Arial" w:hAnsi="Arial" w:eastAsia="Arial"/>
          <w:b w:val="0"/>
          <w:sz w:val="20"/>
        </w:rPr>
        <w:t>Mit großem Interesse habe ich Ihre Ausschreibung „BACHELOR THESIS: GEAR SEARCH ENGINE“ bei Rögelberg Getriebe GmbH &amp; Co. KG gelesen. Die Verbindung aus technischer Entwicklung und praktischer Umsetzung spricht mich fachlich sehr an.</w:t>
      </w:r>
    </w:p>
    <w:p>
      <w:pPr>
        <w:spacing w:after="140" w:before="0"/>
        <w:jc w:val="both"/>
      </w:pPr>
      <w:r>
        <w:rPr>
          <w:rFonts w:ascii="Arial" w:hAnsi="Arial" w:eastAsia="Arial"/>
          <w:b w:val="0"/>
          <w:sz w:val="20"/>
        </w:rPr>
        <w:t>Seit März 2026 absolviere ich an der Hochschule Hamm-Lippstadt das Masterstudium Product Development and Business Studies (voraussichtlicher Abschluss 07/2027). Ich vertiefe dort Produktentwicklung, Projektmanagement sowie Produkt- und Sales Management; einige Module werden auf Englisch gehalten. Die technischen Grundlagen habe ich in meinem Bachelor in Biomedizinischer Technologie (abgeschlossen im November 2025) gelegt, u. a. in Elektrotechnik, Messtechnik, Werkstoffkunde und Produktprüfung.</w:t>
      </w:r>
    </w:p>
    <w:p>
      <w:pPr>
        <w:spacing w:after="140" w:before="0"/>
        <w:jc w:val="both"/>
      </w:pPr>
      <w:r>
        <w:rPr>
          <w:rFonts w:ascii="Arial" w:hAnsi="Arial" w:eastAsia="Arial"/>
          <w:b w:val="0"/>
          <w:sz w:val="20"/>
        </w:rPr>
        <w:t>Für Aufgaben rund um Konstruktion, Entwicklung und Berechnung bringe ich Kenntnisse in Produktentwicklung, CAE-/FEM-Simulation, Werkstoffkunde sowie Mess- und Prüfsystemen mit. In CAD-Programme arbeite ich mich gerne ein, und Ergebnisse dokumentiere ich sorgfältig und nachvollziehbar. Ich programmiere in Python und Java, habe Embedded-Programmierung unter Linux auf Einplatinencomputern sowie Cloud Computing im Studium kennengelernt und arbeite mich schnell in neue Tools und Frameworks ein.</w:t>
      </w:r>
    </w:p>
    <w:p>
      <w:pPr>
        <w:spacing w:after="140" w:before="0"/>
        <w:jc w:val="both"/>
      </w:pPr>
      <w:r>
        <w:rPr>
          <w:rFonts w:ascii="Arial" w:hAnsi="Arial" w:eastAsia="Arial"/>
          <w:b w:val="0"/>
          <w:sz w:val="20"/>
        </w:rPr>
        <w:t>Zeitpunkt und formale Betreuung der Arbeit stimme ich gern mit Ihnen und der Hochschule Hamm-Lippstadt ab. Deutsch ist meine Muttersprache, mein Englisch (B2) habe ich in englischsprachigen Modulen gefestigt. Teamarbeit und strukturiertes Arbeiten sind für mich selbstverständlich, auch durch mein Ehrenamt bei der Freiwilligen Feuerwehr Ense-Bremen.</w:t>
      </w:r>
    </w:p>
    <w:p>
      <w:pPr>
        <w:spacing w:after="140" w:before="0"/>
      </w:pPr>
      <w:r>
        <w:rPr>
          <w:rFonts w:ascii="Arial" w:hAnsi="Arial" w:eastAsia="Arial"/>
          <w:b w:val="0"/>
          <w:sz w:val="20"/>
        </w:rPr>
        <w:t>Über eine Einladung zu einem persönlichen Gespräch freue ich mich sehr.</w:t>
      </w:r>
    </w:p>
    <w:p>
      <w:pPr>
        <w:spacing w:after="280" w:before="0"/>
      </w:pPr>
      <w:r>
        <w:rPr>
          <w:rFonts w:ascii="Arial" w:hAnsi="Arial" w:eastAsia="Arial"/>
          <w:b w:val="0"/>
          <w:sz w:val="20"/>
        </w:rPr>
        <w:t>Mit freundlichen Grüßen</w:t>
      </w:r>
    </w:p>
    <w:p>
      <w:pPr>
        <w:spacing w:after="120" w:before="0"/>
      </w:pPr>
      <w:r>
        <w:rPr>
          <w:rFonts w:ascii="Arial" w:hAnsi="Arial" w:eastAsia="Arial"/>
          <w:b w:val="0"/>
          <w:sz w:val="20"/>
        </w:rPr>
        <w:t>Philipp Humpert</w:t>
      </w:r>
    </w:p>
    <w:p>
      <w:pPr>
        <w:spacing w:after="0" w:before="0"/>
      </w:pPr>
      <w:r>
        <w:rPr>
          <w:rFonts w:ascii="Arial" w:hAnsi="Arial" w:eastAsia="Arial"/>
          <w:b/>
          <w:sz w:val="20"/>
        </w:rPr>
        <w:t>Anlagen</w:t>
      </w:r>
    </w:p>
    <w:p>
      <w:pPr>
        <w:spacing w:after="0" w:before="0"/>
      </w:pPr>
      <w:r>
        <w:rPr>
          <w:rFonts w:ascii="Arial" w:hAnsi="Arial" w:eastAsia="Arial"/>
          <w:b w:val="0"/>
          <w:sz w:val="20"/>
        </w:rPr>
        <w:t>Lebenslauf</w:t>
      </w:r>
    </w:p>
    <w:p>
      <w:pPr>
        <w:spacing w:after="0" w:before="0"/>
      </w:pPr>
      <w:r>
        <w:rPr>
          <w:rFonts w:ascii="Arial" w:hAnsi="Arial" w:eastAsia="Arial"/>
          <w:b w:val="0"/>
          <w:sz w:val="20"/>
        </w:rPr>
        <w:t>Kopien wichtiger Zeugnisse</w:t>
      </w:r>
    </w:p>
    <w:sectPr w:rsidR="00FC693F" w:rsidRPr="0006063C" w:rsidSect="00034616">
      <w:headerReference w:type="default" r:id="rId9"/>
      <w:footerReference w:type="default" r:id="rId10"/>
      <w:pgSz w:w="11906" w:h="16838"/>
      <w:pgMar w:top="0" w:right="1247" w:bottom="737" w:left="1247" w:header="0" w:footer="22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shd w:val="clear" w:color="auto" w:fill="DDE6F1"/>
    </w:pPr>
    <w:r>
      <w:rPr>
        <w:rFonts w:ascii="Arial" w:hAnsi="Arial" w:eastAsia="Arial"/>
        <w:b/>
        <w:color w:val="1F6FB5"/>
        <w:sz w:val="19"/>
      </w:rPr>
      <w:t>Wachtelweg 6, 59469 Ense   |   0170 5513313   |   philipphumpert@t-online.de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280" w:after="280"/>
      <w:jc w:val="center"/>
      <w:shd w:val="clear" w:color="auto" w:fill="DDE6F1"/>
    </w:pPr>
    <w:r>
      <w:rPr>
        <w:rFonts w:ascii="Arial" w:hAnsi="Arial" w:eastAsia="Arial"/>
        <w:b/>
        <w:color w:val="1F6FB5"/>
        <w:sz w:val="32"/>
      </w:rPr>
      <w:t>Philipp Humpert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
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Hobby Wohnwagenwerk Ing. Harald Striewski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Fockbek</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Instandhaltung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Instandhaltung“ bei Hobby Wohnwagenwerk Ing. Harald Striewski GmbH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
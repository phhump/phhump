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ERS EuRope-Systems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64653 Lorsch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 automation for ERS Europe Systems in Lorsch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 automation for ERS Europe Systems in Lorsch” at ERS EuRope-Systems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Electrical engineering, sensor and measurement technology, test systems and embedded programming on single-board computers (Raspberry Pi, Linux) are part of my background.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
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Fritz Kübler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Villingen-Schwenningen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Praxissemester/Thesis - Vorentwicklung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„Praxissemester/Thesis - Vorentwicklung“ bei Fritz Kübler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CAE-/FEM-Simulation,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
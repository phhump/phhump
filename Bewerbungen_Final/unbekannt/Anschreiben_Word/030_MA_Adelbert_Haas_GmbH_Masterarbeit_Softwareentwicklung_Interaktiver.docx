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Adelbert Haas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Trossingen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Softwareentwicklung: Interaktiver Dependency-Graph-Viewer in C++ bzw. Qt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Softwareentwicklung: Interaktiver Dependency-Graph-Viewer in C++ bzw. Qt“ bei Adelbert Haas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 Git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
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Wölfel-Gruppe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Höchberg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Anlagenbau/Kraftwerkstechnik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im Bereich Anlagenbau/Kraftwerkstechnik“ bei Wölfel-Gruppe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 In Abaqus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
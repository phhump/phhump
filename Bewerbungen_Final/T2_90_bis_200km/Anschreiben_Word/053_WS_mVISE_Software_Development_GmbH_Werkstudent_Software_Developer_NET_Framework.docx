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mVISE Software Development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 Developer.NET-Framework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 Developer.NET-Framework“ bei mVISE Software Development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C#/.NET, JavaScript/TypeScript, SQL,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
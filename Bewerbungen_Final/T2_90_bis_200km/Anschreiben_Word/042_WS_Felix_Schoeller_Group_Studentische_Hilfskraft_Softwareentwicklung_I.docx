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Felix Schoeller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Osnabrück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Softwareentwicklung /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 Softwareentwicklung / IT“ bei Felix Schoeller Group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SQL,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
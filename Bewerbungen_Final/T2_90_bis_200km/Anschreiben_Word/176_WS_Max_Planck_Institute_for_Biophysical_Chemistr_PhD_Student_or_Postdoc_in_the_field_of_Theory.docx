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 w:before="0"/>
      </w:pPr>
    </w:p>
    <w:p>
      <w:pPr>
        <w:spacing w:after="0" w:before="0"/>
        <w:jc w:val="right"/>
      </w:pPr>
      <w:r>
        <w:rPr>
          <w:rFonts w:ascii="Arial" w:hAnsi="Arial" w:eastAsia="Arial"/>
          <w:b w:val="0"/>
          <w:sz w:val="20"/>
        </w:rPr>
        <w:t>Philipp Humpert</w:t>
      </w:r>
    </w:p>
    <w:p>
      <w:pPr>
        <w:spacing w:after="0" w:before="0"/>
        <w:jc w:val="right"/>
      </w:pPr>
      <w:r>
        <w:rPr>
          <w:rFonts w:ascii="Arial" w:hAnsi="Arial" w:eastAsia="Arial"/>
          <w:b w:val="0"/>
          <w:sz w:val="20"/>
        </w:rPr>
        <w:t>Wachtelweg 6</w:t>
      </w:r>
    </w:p>
    <w:p>
      <w:pPr>
        <w:spacing w:after="0" w:before="0"/>
        <w:jc w:val="right"/>
      </w:pPr>
      <w:r>
        <w:rPr>
          <w:rFonts w:ascii="Arial" w:hAnsi="Arial" w:eastAsia="Arial"/>
          <w:b w:val="0"/>
          <w:sz w:val="20"/>
        </w:rPr>
        <w:t>59469 Ense</w:t>
      </w:r>
    </w:p>
    <w:p>
      <w:pPr>
        <w:spacing w:after="0" w:before="0"/>
        <w:jc w:val="right"/>
      </w:pPr>
      <w:r>
        <w:rPr>
          <w:rFonts w:ascii="Arial" w:hAnsi="Arial" w:eastAsia="Arial"/>
          <w:b w:val="0"/>
          <w:sz w:val="20"/>
        </w:rPr>
        <w:t>0170 5513313</w:t>
      </w:r>
    </w:p>
    <w:p>
      <w:pPr>
        <w:spacing w:after="0" w:before="0"/>
        <w:jc w:val="right"/>
      </w:pPr>
      <w:r>
        <w:rPr>
          <w:rFonts w:ascii="Arial" w:hAnsi="Arial" w:eastAsia="Arial"/>
          <w:b w:val="0"/>
          <w:sz w:val="20"/>
        </w:rPr>
        <w:t>philipphumpert@t-online.de</w:t>
      </w:r>
    </w:p>
    <w:p>
      <w:pPr>
        <w:spacing w:after="80" w:before="0"/>
      </w:pPr>
    </w:p>
    <w:p>
      <w:pPr>
        <w:spacing w:after="100" w:before="0"/>
      </w:pPr>
      <w:r>
        <w:rPr>
          <w:rFonts w:ascii="Arial" w:hAnsi="Arial" w:eastAsia="Arial"/>
          <w:b w:val="0"/>
          <w:sz w:val="15"/>
        </w:rPr>
        <w:t>Philipp Humpert, Wachtelweg 6, 59469 Ense</w:t>
      </w:r>
    </w:p>
    <w:p>
      <w:pPr>
        <w:spacing w:after="0" w:before="0"/>
      </w:pPr>
      <w:r>
        <w:rPr>
          <w:rFonts w:ascii="Arial" w:hAnsi="Arial" w:eastAsia="Arial"/>
          <w:b w:val="0"/>
          <w:sz w:val="20"/>
        </w:rPr>
        <w:t>Max Planck Institute for Biophysical Chemistry</w:t>
      </w:r>
    </w:p>
    <w:p>
      <w:pPr>
        <w:spacing w:after="0" w:before="0"/>
      </w:pPr>
      <w:r>
        <w:rPr>
          <w:rFonts w:ascii="Arial" w:hAnsi="Arial" w:eastAsia="Arial"/>
          <w:b w:val="0"/>
          <w:sz w:val="20"/>
        </w:rPr>
        <w:t>Human Resources</w:t>
      </w:r>
    </w:p>
    <w:p>
      <w:pPr>
        <w:spacing w:after="0" w:before="0"/>
      </w:pPr>
      <w:r>
        <w:rPr>
          <w:rFonts w:ascii="Arial" w:hAnsi="Arial" w:eastAsia="Arial"/>
          <w:b w:val="0"/>
          <w:sz w:val="20"/>
        </w:rPr>
        <w:t>Göttingen</w:t>
      </w:r>
    </w:p>
    <w:p>
      <w:pPr>
        <w:spacing w:after="80" w:before="0"/>
      </w:pPr>
    </w:p>
    <w:p>
      <w:pPr>
        <w:spacing w:after="160" w:before="0"/>
        <w:jc w:val="right"/>
      </w:pPr>
      <w:r>
        <w:rPr>
          <w:rFonts w:ascii="Arial" w:hAnsi="Arial" w:eastAsia="Arial"/>
          <w:b w:val="0"/>
          <w:sz w:val="20"/>
        </w:rPr>
        <w:t>Ense, 25.10.2026</w:t>
      </w:r>
    </w:p>
    <w:p>
      <w:pPr>
        <w:spacing w:after="140" w:before="0"/>
      </w:pPr>
      <w:r>
        <w:rPr>
          <w:rFonts w:ascii="Arial" w:hAnsi="Arial" w:eastAsia="Arial"/>
          <w:b/>
          <w:sz w:val="20"/>
        </w:rPr>
        <w:t>Application: PhD Student or Postdoc in the field of Theory and Methods for Non-equilibrium Theory and</w:t>
      </w:r>
    </w:p>
    <w:p>
      <w:pPr>
        <w:spacing w:after="140" w:before="0"/>
      </w:pPr>
      <w:r>
        <w:rPr>
          <w:rFonts w:ascii="Arial" w:hAnsi="Arial" w:eastAsia="Arial"/>
          <w:b w:val="0"/>
          <w:sz w:val="20"/>
        </w:rPr>
        <w:t>Dear Sir or Madam,</w:t>
      </w:r>
    </w:p>
    <w:p>
      <w:pPr>
        <w:spacing w:after="140" w:before="0"/>
        <w:jc w:val="both"/>
      </w:pPr>
      <w:r>
        <w:rPr>
          <w:rFonts w:ascii="Arial" w:hAnsi="Arial" w:eastAsia="Arial"/>
          <w:b w:val="0"/>
          <w:sz w:val="20"/>
        </w:rPr>
        <w:t>I am writing to apply for the position “PhD Student or Postdoc in the field of Theory and Methods for Non-equilibrium Theory and” at Max Planck Institute for Biophysical Chemistry. The combination of technical content and practical work is exactly what I am looking for.</w:t>
      </w:r>
    </w:p>
    <w:p>
      <w:pPr>
        <w:spacing w:after="140" w:before="0"/>
        <w:jc w:val="both"/>
      </w:pPr>
      <w:r>
        <w:rPr>
          <w:rFonts w:ascii="Arial" w:hAnsi="Arial" w:eastAsia="Arial"/>
          <w:b w:val="0"/>
          <w:sz w:val="20"/>
        </w:rPr>
        <w:t>Since March 2026 I have been studying the Master's programme Product Development and Business Studies at Hamm-Lippstadt University of Applied Sciences (expected completion 07/2027), focusing on product development, project management and product and sales management; several modules are taught in English. My Bachelor's degree in Biomedical Engineering (completed November 2025) gave me a technical foundation in electrical engineering, measurement technology, materials science, product testing, digital image and signal processing, artificial intelligence and IT security.</w:t>
      </w:r>
    </w:p>
    <w:p>
      <w:pPr>
        <w:spacing w:after="140" w:before="0"/>
        <w:jc w:val="both"/>
      </w:pPr>
      <w:r>
        <w:rPr>
          <w:rFonts w:ascii="Arial" w:hAnsi="Arial" w:eastAsia="Arial"/>
          <w:b w:val="0"/>
          <w:sz w:val="20"/>
        </w:rPr>
        <w:t>I bring knowledge of product development, CAE/FEM simulation, materials science and test systems, and I am happy to learn CAD tools. I document results carefully.</w:t>
      </w:r>
    </w:p>
    <w:p>
      <w:pPr>
        <w:spacing w:after="140" w:before="0"/>
        <w:jc w:val="both"/>
      </w:pPr>
      <w:r>
        <w:rPr>
          <w:rFonts w:ascii="Arial" w:hAnsi="Arial" w:eastAsia="Arial"/>
          <w:b w:val="0"/>
          <w:sz w:val="20"/>
        </w:rPr>
        <w:t>The role fits well alongside my Master's studies, which end in July 2027, so I can support you over a longer period; I am happy to agree the working hours with you. German is my native language and my English (B2) is solidified through English-taught modules. I also volunteer with the Ense-Bremen volunteer fire brigade, which has strengthened my teamwork and sense of responsibility.</w:t>
      </w:r>
    </w:p>
    <w:p>
      <w:pPr>
        <w:spacing w:after="140" w:before="0"/>
      </w:pPr>
      <w:r>
        <w:rPr>
          <w:rFonts w:ascii="Arial" w:hAnsi="Arial" w:eastAsia="Arial"/>
          <w:b w:val="0"/>
          <w:sz w:val="20"/>
        </w:rPr>
        <w:t>I would be delighted to introduce myself in a personal interview.</w:t>
      </w:r>
    </w:p>
    <w:p>
      <w:pPr>
        <w:spacing w:after="280" w:before="0"/>
      </w:pPr>
      <w:r>
        <w:rPr>
          <w:rFonts w:ascii="Arial" w:hAnsi="Arial" w:eastAsia="Arial"/>
          <w:b w:val="0"/>
          <w:sz w:val="20"/>
        </w:rPr>
        <w:t>Kind regards</w:t>
      </w:r>
    </w:p>
    <w:p>
      <w:pPr>
        <w:spacing w:after="120" w:before="0"/>
      </w:pPr>
      <w:r>
        <w:rPr>
          <w:rFonts w:ascii="Arial" w:hAnsi="Arial" w:eastAsia="Arial"/>
          <w:b w:val="0"/>
          <w:sz w:val="20"/>
        </w:rPr>
        <w:t>Philipp Humpert</w:t>
      </w:r>
    </w:p>
    <w:p>
      <w:pPr>
        <w:spacing w:after="0" w:before="0"/>
      </w:pPr>
      <w:r>
        <w:rPr>
          <w:rFonts w:ascii="Arial" w:hAnsi="Arial" w:eastAsia="Arial"/>
          <w:b/>
          <w:sz w:val="20"/>
        </w:rPr>
        <w:t>Enclosures</w:t>
      </w:r>
    </w:p>
    <w:p>
      <w:pPr>
        <w:spacing w:after="0" w:before="0"/>
      </w:pPr>
      <w:r>
        <w:rPr>
          <w:rFonts w:ascii="Arial" w:hAnsi="Arial" w:eastAsia="Arial"/>
          <w:b w:val="0"/>
          <w:sz w:val="20"/>
        </w:rPr>
        <w:t>CV</w:t>
      </w:r>
    </w:p>
    <w:p>
      <w:pPr>
        <w:spacing w:after="0" w:before="0"/>
      </w:pPr>
      <w:r>
        <w:rPr>
          <w:rFonts w:ascii="Arial" w:hAnsi="Arial" w:eastAsia="Arial"/>
          <w:b w:val="0"/>
          <w:sz w:val="20"/>
        </w:rPr>
        <w:t>Copies of relevant certificates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0" w:right="1247" w:bottom="737" w:left="1247" w:header="0" w:footer="22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hd w:val="clear" w:color="auto" w:fill="DDE6F1"/>
    </w:pPr>
    <w:r>
      <w:rPr>
        <w:rFonts w:ascii="Arial" w:hAnsi="Arial" w:eastAsia="Arial"/>
        <w:b/>
        <w:color w:val="1F6FB5"/>
        <w:sz w:val="19"/>
      </w:rPr>
      <w:t>Wachtelweg 6, 59469 Ense   |   0170 5513313   |   philipphumpert@t-online.de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280" w:after="280"/>
      <w:jc w:val="center"/>
      <w:shd w:val="clear" w:color="auto" w:fill="DDE6F1"/>
    </w:pPr>
    <w:r>
      <w:rPr>
        <w:rFonts w:ascii="Arial" w:hAnsi="Arial" w:eastAsia="Arial"/>
        <w:b/>
        <w:color w:val="1F6FB5"/>
        <w:sz w:val="32"/>
      </w:rPr>
      <w:t>Philipp Humpert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
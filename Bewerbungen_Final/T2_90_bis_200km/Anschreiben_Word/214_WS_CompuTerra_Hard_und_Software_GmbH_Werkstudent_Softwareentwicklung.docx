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CompuTerra Hard- und Software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Wiesbaden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Softwareentwicklung“ bei CompuTerra Hard- und Software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Docker/Kubernetes,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
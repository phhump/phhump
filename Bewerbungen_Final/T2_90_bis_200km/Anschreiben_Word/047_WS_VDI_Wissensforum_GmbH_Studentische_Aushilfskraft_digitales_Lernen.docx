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VDI Wissensforum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Aushilfskraft - digitales Lernen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Aushilfskraft - digitales Lernen“ bei VDI Wissensforum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
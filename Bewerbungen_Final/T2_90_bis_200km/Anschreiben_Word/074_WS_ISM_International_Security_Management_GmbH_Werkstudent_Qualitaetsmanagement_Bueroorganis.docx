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ISM International Security Management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Qualitätsmanagement &amp; Büroorganisation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Qualitätsmanagement &amp; Büroorganisation“ bei ISM International Security Management GmbH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
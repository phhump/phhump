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Cheil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Eschborn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Account-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Account- &amp; Projektmanagement“ bei Cheil Germany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
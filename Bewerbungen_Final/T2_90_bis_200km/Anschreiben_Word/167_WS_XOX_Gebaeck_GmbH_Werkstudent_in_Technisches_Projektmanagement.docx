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XOX Gebäck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Hameln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Technisches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Technisches Projektmanagement“ bei XOX Gebäck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MS Office, Risikomanagement, Projektmanagement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
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Local Brand 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55122 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Tester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 Tester“ bei Local Brand X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
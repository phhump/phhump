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 Workplace &amp; Device Management (Mac &amp; Windows)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Digital Workplace &amp; Device Management (Mac &amp; Windows)“ bei REWE digital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
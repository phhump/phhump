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IP SYSCON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30171 Hannover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Digitale Planung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im Bereich Digitale Planung“ bei IP SYSCON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
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Lülf+ Premergency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Hürth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Software-Entwicklung für Feuerwehren und Rettungsdienst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Software-Entwicklung für Feuerwehren und Rettungsdienst“ bei Lülf+ Premergency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Java, Cloud Computing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
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Grohe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Porta Westfalica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Industrial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Industrial Engineering“ bei Grohe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
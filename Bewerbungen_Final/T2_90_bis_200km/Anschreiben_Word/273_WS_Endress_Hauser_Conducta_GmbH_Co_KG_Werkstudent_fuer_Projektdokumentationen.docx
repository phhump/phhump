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Endress+Hauser Conducta GmbH+Co.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Groß-Umstadt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für Projektdokumentationen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für Projektdokumentationen“ bei Endress+Hauser Conducta GmbH+Co. KG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
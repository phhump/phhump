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Canyon Bicycles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Koblenz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OPERATIONS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OPERATIONS“ bei Canyon Bicycles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Qualitätssicherung, Risikomanagement und technische Dokumentation (ISO 13485) sowie Produktprüfung kenne ich aus meinem Bachelor. Die in Ihrer Anzeige genannten Themen Python, MS Office sind mir aus meinem Studium vertraut. In SolidWorks, SAP,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
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Reuter Technologie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Alzenau</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Qualitätsmanagement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Qualitätsmanagement“ bei Reuter Technologie GmbH hat mein Interesse geweckt. Qualität und saubere Dokumentation sind Themen, die ich im Studium vertieft habe und gerne praktisch anwende.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
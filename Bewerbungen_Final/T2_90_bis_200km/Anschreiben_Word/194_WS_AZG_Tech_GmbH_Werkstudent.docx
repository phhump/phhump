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AZG Tech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bei AZG Tech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
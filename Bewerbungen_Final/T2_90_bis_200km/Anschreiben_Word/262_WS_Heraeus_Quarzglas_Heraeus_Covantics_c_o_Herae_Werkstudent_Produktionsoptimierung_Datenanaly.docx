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Heraeus Quarzglas (Heraeus Covantics) c/o Heraeus Quarzglas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Kleinostheim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Produktionsoptimierung &amp; Datenanalyse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Produktionsoptimierung &amp; Datenanalyse“ bei Heraeus Quarzglas (Heraeus Covantics) c/o Heraeus Quarzglas GmbH &amp; Co. KG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
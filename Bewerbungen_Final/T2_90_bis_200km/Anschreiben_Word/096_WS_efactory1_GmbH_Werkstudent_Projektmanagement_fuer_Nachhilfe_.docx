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efactory1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Cologne</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Projektmanagement für Nachhilfe-Plattform</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Projektmanagement für Nachhilfe-Plattform“ bei efactory1 GmbH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Projektmanagement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
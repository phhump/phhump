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wpd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Kassel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Elektrotechnik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Elektrotechnik“ bei wpd GmbH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MS Office, CAE-/FEM-Simulation,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
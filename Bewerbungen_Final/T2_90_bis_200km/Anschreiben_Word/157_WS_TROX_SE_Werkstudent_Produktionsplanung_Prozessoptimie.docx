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TROX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Neukirchen-Vluyn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Produktionsplanung &amp; Prozessoptimierung – Werk Vluyn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Produktionsplanung &amp; Prozessoptimierung – Werk Vluyn“ bei TROX SE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
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Technical Advisory - Gebäude- und Versorgungstechnik (TGA)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Technical Advisory - Gebäude- und Versorgungstechnik (TGA)“ bei Drees &amp; Sommer SE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Elektrotechnik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
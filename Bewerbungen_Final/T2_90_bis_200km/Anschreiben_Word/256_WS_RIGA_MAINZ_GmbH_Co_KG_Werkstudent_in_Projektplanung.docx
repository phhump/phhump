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RIGA MAINZ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Mainz</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Projektplanung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Projektplanung“ bei RIGA MAINZ GmbH &amp; Co. KG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Projektmanagement sind mir aus meinem Studium vertraut. In AutoCAD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
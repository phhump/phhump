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Hilscher Gesellschaft für Systemautomation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Hattersheim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 Dokumentation“ bei Hilscher Gesellschaft für Systemautomation 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
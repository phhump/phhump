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OTARIS Interactive Services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Bremen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Offensive Product-Security und Testing (Werkstudent/in)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„Offensive Product-Security und Testing (Werkstudent/in)“ bei OTARIS Interactive Services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Im Studium habe ich IT- und Informationssicherheit belegt (Schutzziele, Kryptographie, Security Engineering, Datenschutz) und mich parallel mit Künstlicher Intelligenz beschäftigt. Die in Ihrer Anzeige genannten Themen Linux, Cloud Computing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
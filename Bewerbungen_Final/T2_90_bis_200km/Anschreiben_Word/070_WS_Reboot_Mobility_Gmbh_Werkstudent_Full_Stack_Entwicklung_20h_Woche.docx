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Reboot Mobility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Full-Stack Entwicklung (20h/Woche)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Full-Stack Entwicklung (20h/Woche)“ bei Reboot Mobility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JavaScript/TypeScript,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
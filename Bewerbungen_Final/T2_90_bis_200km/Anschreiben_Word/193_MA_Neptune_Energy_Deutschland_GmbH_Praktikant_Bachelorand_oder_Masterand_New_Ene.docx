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Neptune Energy Deutschland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Hannover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Praktikant / Bachelorand oder Masterand New Energy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 Bachelorand oder Masterand New Energy“ bei Neptune Energy Deutschland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
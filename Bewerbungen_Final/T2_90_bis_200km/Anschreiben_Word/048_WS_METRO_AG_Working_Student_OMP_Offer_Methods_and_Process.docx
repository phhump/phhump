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METRO AG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Düsseldorf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OMP (Offer Methods and Processes) and Master Data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OMP (Offer Methods and Processes) and Master Data” at METRO AG.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have applied Python, machine learning and deep learning in my studies and my Bachelor's thesis (brain tumour classification, grade 2.0), and developed a genetic algorithm for fusing MRI and CT images during my internship semester in Taiwan.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
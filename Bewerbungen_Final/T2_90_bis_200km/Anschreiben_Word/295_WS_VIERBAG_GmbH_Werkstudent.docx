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VIERBAG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Braunschweig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bei VIERBAG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
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TRUSTEQ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Engineer Working 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„Data Engineer Working Student“ bei TRUSTEQ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
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Almawatech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Babenhausen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Masterand – KI-gestützte Berechnungen in der Wasser- und Abwassertechnik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„Masterand – KI-gestützte Berechnungen in der Wasser- und Abwassertechnik“ bei Almawatech GmbH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
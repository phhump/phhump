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Wissenschaftliche Hilfskraft - Software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„Wissenschaftliche Hilfskraft - Software Engineering“ bei Fraunhofer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Künstliche Intelligenz / Machine Learning sind mir aus meinem Studium vertraut. In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
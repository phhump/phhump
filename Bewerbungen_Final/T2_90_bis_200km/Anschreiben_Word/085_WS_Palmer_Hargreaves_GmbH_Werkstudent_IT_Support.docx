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Palmer Hargreaves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IT-Support“ bei Palmer Hargreaves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Cloud Computing, Künstliche Intelligenz / Machine Learning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
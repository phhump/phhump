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Pro Projekte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 Bau 1</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Projektmanagement Bau 1“ bei Pro Projekte GmbH &amp; Co. KG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
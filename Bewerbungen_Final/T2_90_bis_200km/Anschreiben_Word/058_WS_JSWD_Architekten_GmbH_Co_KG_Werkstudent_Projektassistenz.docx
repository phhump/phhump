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JSWD Architekten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50996 Köln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Projektassistenz</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Projektassistenz“ bei JSWD Architekten GmbH &amp; Co. KG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
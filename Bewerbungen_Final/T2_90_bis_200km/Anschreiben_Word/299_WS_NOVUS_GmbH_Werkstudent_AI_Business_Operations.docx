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NOVUS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&amp; Business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AI &amp; Business Operations“ bei NOVUS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
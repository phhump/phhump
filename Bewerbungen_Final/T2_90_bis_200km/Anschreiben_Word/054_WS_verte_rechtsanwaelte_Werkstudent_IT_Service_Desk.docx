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verte|rechtsanwälte</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IT-Service Desk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IT-Service Desk“ bei verte|rechtsanwälte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
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Burda</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KI &amp; Automatisierung bei Chip.de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KI &amp; Automatisierung bei Chip.de“ bei Burda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MS Office, Künstliche Intelligenz / Machine Learning sind mir aus meinem Studium vertraut. In Power Automate/Power Apps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
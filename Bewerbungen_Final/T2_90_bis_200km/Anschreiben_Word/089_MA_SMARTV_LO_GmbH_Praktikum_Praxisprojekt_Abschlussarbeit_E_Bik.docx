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SMARTVÉLO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Cologne</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Praktikum / Praxisprojekt / Abschlussarbeit E-Bike Entwicklung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Ausschreibung „Praktikum / Praxisprojekt / Abschlussarbeit E-Bike Entwicklung“ bei SMARTVÉLO GmbH hat mein Interesse geweckt. Technik, Projektarbeit und betriebswirtschaftliche Zusammenhänge verbinde ich bereits in meinem Master. Ich möchte meine Masterarbeit gerne in einem praxisnahen Umfeld schreiben.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Elektrotechnik sind mir aus meinem Studium vertraut.</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
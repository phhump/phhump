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Niologic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Hürth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Wirtschaftsingenieurwesen im Projektmanagement KI-Beratung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Wirtschaftsingenieurwesen im Projektmanagement KI-Beratung“ bei Niologic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
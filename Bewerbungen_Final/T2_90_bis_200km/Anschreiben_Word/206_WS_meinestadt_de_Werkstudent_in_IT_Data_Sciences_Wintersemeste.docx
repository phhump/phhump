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IT/Data Sciences - Wintersemesterferien 2026/2027</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IT/Data Sciences - Wintersemesterferien 2026/2027“ bei meinestadt.de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
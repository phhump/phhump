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Fashion Digital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Düsseldorf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IT-Produktmanagement / Projektmanagement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IT-Produktmanagement / Projektmanagement“ bei Fashion Digital GmbH &amp; Co. KG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 In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
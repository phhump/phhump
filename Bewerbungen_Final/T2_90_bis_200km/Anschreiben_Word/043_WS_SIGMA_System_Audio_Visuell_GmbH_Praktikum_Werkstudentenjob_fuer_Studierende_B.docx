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SIGMA System Audio-Visuell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Düsseldorf</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Praktikum / Werkstudentenjob für Studierende (Bachelor-Arbeit) Wintersemester 2026/27</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„Praktikum / Werkstudentenjob für Studierende (Bachelor-Arbeit) Wintersemester 2026/27“ bei SIGMA System Audio-Visuell GmbH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
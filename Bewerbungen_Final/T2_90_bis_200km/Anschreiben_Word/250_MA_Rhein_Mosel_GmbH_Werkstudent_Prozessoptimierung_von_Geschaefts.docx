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Rhein-Mosel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Prozessoptimierung von Geschäftsprozessen / Bachelor- oder Masterarbeit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Prozessoptimierung von Geschäftsprozessen / Bachelor- oder Masterarbeit“ bei Rhein-Mosel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
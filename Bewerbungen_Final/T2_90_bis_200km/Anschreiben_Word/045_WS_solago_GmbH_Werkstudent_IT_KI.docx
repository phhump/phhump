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solago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IT/KI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IT/KI“ bei solago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
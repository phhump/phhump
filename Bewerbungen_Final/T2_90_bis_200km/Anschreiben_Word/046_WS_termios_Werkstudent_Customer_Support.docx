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termios</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Customer 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Customer Support“ bei termios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
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noxt engineering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Osnabrück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Werksstudent:in im Bereich Erneuerbare Energien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„Werksstudent:in im Bereich Erneuerbare Energien“ bei noxt engineering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
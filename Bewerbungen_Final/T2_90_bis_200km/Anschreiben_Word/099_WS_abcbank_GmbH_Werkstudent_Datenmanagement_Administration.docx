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abcbank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Datenmanagement &amp; Administration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Datenmanagement &amp; Administration“ bei abcbank GmbH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
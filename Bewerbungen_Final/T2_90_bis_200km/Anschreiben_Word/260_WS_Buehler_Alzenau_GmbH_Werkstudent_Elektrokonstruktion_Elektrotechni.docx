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Bühler Alzenau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Alzenau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Elektrokonstruktion /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Elektrokonstruktion / Elektrotechnik“ bei Bühler Alzenau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Projektmanagement, Elektrotechnik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
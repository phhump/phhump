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Ed. Züblin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Digital Construction – BIM &amp; KI-Innovation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Digital Construction – BIM &amp; KI-Innovation“ bei Ed. Züblin AG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
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JK-Gruppe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53578 Windhagen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Messautomatisierung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Messautomatisierung“ bei JK-Gruppe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Elektrotechnik sind mir aus meinem Studium vertraut. In LabVIEW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
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Wefers Technik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TGA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TGA“ bei Wefers Technik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
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BEKO TECHNOLOGIES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Neuss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 Learning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Digital Learning“ bei BEKO TECHNOLOGIES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
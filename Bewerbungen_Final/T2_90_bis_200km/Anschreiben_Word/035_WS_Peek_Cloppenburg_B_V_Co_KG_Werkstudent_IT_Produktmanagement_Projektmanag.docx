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Peek &amp; Cloppenburg* B.V.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IT-Produktmanagement /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IT-Produktmanagement / Projektmanagement“ bei Peek &amp; Cloppenburg* B.V.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
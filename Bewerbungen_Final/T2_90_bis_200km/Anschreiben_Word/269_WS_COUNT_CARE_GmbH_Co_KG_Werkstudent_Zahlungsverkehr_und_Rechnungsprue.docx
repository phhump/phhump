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COUNT+CARE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Zahlungsverkehr und Rechnungsprüfung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Zahlungsverkehr und Rechnungsprüfung“ bei COUNT+CARE GmbH &amp; Co. KG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
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Baumanagement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Baumanagement Elektrotechnik“ bei Drees &amp; Sommer SE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
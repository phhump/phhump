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PreussenElektra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Hannover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Data Visualization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Data Visualization“ bei PreussenElektra GmbH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In Tableau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
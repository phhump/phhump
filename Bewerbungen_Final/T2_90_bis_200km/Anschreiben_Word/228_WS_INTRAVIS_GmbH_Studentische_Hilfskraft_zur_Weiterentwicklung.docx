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INTRAVIS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Aachen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zur Weiterentwicklung unseres Systemkonfigurators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Hilfskraft zur Weiterentwicklung unseres Systemkonfigurators“ bei INTRAVIS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sind mir aus meinem Studium vertraut. In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
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Meinders &amp; Elstermann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49191 Belm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Elektrotechnik“ bei Meinders &amp; Elstermann GmbH &amp; Co. KG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
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net digital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oder Praktikanten im Bereich C++ Programmierung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Hilfskraft oder Praktikanten im Bereich C++ Programmierung“ bei net digital AG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Künstliche Intelligenz / Machine Learning sind mir aus meinem Studium vertraut. In C++,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
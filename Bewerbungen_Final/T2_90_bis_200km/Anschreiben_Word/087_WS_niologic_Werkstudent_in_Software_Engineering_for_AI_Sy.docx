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niologic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Cologne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Werkstudent/in Software Engineering for AI Systems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“Werkstudent/in Software Engineering for AI Systems” at niologic.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SQL.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
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O.C. Hairsystems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SCM &amp; Produktentwicklung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„SCM &amp; Produktentwicklung als Werkstudent“ bei O.C. Hairsystems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
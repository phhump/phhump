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Zirrus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63 Offenbach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m/w/d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m/w/d“ bei Zirrus GmbH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Ich programmiere in Python und Java, habe Embedded-Programmierung unter Linux auf Einplatinencomputern sowie Cloud Computing im Studium kennengelernt und arbeite mich schnell in neue Tools und Frameworks ein.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
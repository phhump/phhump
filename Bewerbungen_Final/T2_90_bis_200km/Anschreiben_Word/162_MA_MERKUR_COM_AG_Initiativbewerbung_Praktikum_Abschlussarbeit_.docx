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MERKUR.COM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Espelkamp</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Initiativbewerbung (Praktikum / Abschlussarbeit) 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„Initiativbewerbung (Praktikum / Abschlussarbeit) Studenten“ bei MERKUR.COM AG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
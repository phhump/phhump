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Inverto, A BCG Company</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 Service Desk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IT Service Desk“ bei Inverto, A BCG Company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
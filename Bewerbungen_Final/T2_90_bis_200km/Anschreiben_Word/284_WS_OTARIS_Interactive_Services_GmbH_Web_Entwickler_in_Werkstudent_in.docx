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OTARIS Interactive Services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Web-Entwickler/in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„Web-Entwickler/in (Werkstudent/in)“ bei OTARIS Interactive Services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JavaScript/TypeScript, SQL,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
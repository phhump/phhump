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AdSuits GmbH &amp; Co.KG</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DATA SCIENCE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DATA SCIENCE“ bei AdSuits GmbH &amp; Co.KG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
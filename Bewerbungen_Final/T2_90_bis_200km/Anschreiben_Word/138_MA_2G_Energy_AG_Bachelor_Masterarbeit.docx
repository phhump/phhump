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2G Energy AG</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Heek</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um eine Abschlussarbeit: Bachelor-/Masterarbeit im Bereich Entwicklung und Konstruktion von BHKW-Anlagen</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eine Abschlussarbeit im Bereich Entwicklung und Konstruktion von BHKW-Anlagen gelesen. Die Kombination aus Konstruktionslösungen, Simulation und Prototypenvermessung in einem Entwicklungsteam spricht mich fachlich an.</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Für die Erarbeitung und Bewertung von Konstruktionslösungen bringe ich Kenntnisse in CAE-/FEM-Simulation, Mess-, Prüf- und Langzeittestsystemen sowie Produktentwicklung mit; für die Verifizierung durch Berechnungen und Prototypenvermessung sind Sensor- und Messtechnik aus meinem Bachelor eine gute Grundlage. In CAD-Programme arbeite ich mich gerne ein, MS Office beherrsche ich sicher. Ich bin mir bewusst, dass Sie ein Konstruktionsstudium wünschen; meine Stärke liegt in der Verbindung aus Technik, Dokumentation und Produktentwicklung.</w:t>
      </w:r>
    </w:p>
    <w:p>
      <w:pPr>
        <w:spacing w:after="160" w:before="0"/>
        <w:jc w:val="both"/>
      </w:pPr>
      <w:r>
        <w:rPr>
          <w:rFonts w:ascii="Arial" w:hAnsi="Arial" w:eastAsia="Arial"/>
          <w:b w:val="0"/>
          <w:i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
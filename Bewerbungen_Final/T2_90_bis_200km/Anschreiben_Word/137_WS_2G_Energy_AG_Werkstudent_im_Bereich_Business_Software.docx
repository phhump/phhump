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2G Energy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Heek</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im Bereich Business Software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 im Bereich Business Software“ bei 2G Energy AG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
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Drees &amp; Sommer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Resilienz- und Sicherheitsberatung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Resilienz- und Sicherheitsberatung“ bei Drees &amp; Sommer SE gelesen. IT-Sicherheit gehört zu meinen Studienschwerpunkten, und ich möchte sie praktisch anwenden.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
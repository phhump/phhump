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Aqua Therm Groß- und Einzelhandel Sanitär Heizung Elektro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Lohfelden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Werkstudentenjob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„Werkstudentenjob Elektrotechnik“ bei Aqua Therm Groß- und Einzelhandel Sanitär Heizung Elektro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
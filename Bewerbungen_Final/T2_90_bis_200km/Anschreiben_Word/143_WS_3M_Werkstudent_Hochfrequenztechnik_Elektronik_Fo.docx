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3M</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Neuss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Hochfrequenztechnik / Elektronik - Forschung &amp;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Hochfrequenztechnik / Elektronik - Forschung &amp; Entwicklung“ bei 3M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Elektrotechnik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
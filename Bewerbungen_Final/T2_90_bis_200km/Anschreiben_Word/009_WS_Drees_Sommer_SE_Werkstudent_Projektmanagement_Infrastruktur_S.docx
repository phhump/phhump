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 – Infrastruktur &amp; Städtebau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Projektmanagement – Infrastruktur &amp; Städtebau“ bei Drees &amp; Sommer SE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
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CompanyMind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Oldenburg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Data Scientist KI Praktikum oder Bachelor-/Masterarbeit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„Data Scientist KI Praktikum oder Bachelor-/Masterarbeit“ bei CompanyMind GmbH &amp; Co. 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 In SQL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
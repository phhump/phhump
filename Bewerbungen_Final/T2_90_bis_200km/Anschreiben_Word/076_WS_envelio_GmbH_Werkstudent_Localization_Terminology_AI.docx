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envelio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50933 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Localization - Terminology &amp; AI</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Localization - Terminology &amp; AI“ bei envelio GmbH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
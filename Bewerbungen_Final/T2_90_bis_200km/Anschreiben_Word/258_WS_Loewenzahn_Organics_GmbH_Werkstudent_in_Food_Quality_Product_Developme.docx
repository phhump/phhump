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Löwenzahn Organics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Mainz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Food Quality &amp; Product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Food Quality &amp; Product Development“ bei Löwenzahn Organics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
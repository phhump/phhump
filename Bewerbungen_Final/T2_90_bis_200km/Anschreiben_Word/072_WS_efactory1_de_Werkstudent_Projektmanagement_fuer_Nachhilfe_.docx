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efactory1.de</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für Nachhilfe-Plattform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für Nachhilfe-Plattform“ bei efactory1.de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
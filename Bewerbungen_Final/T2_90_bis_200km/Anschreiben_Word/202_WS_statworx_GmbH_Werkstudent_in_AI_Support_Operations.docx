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statworx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60314 Frankfurt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AI Support &amp; Operations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AI Support &amp; Operations“ bei statworx GmbH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
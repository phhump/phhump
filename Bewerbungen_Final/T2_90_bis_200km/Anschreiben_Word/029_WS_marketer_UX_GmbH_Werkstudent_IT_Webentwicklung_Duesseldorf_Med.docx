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marketer UX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IT / Webentwicklung | Düsseldorf Medienhafen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IT / Webentwicklung | Düsseldorf Medienhafen“ bei marketer UX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EPLAN,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
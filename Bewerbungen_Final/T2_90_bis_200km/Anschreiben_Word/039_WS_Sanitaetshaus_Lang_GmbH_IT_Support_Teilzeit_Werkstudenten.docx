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Sanitätshaus Lang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46539 Dinslaken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IT-Support Teilzeit / Werkstudenten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„IT-Support Teilzeit / Werkstudenten“ bei Sanitätshaus Lang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
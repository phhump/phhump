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HIT Handelsgruppe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IT-Onsite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IT-Onsite Support“ bei HIT Handelsgruppe GmbH &amp; Co. KG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
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Text Control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Bremen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in Software Development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in Software Development” at Text Control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am happy to get up to speed quickly with C#/.NET, JavaScript/TypeScript, modernen Web-Frameworks.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